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9.png" ContentType="image/png"/>
  <Override PartName="/word/media/image18.png" ContentType="image/png"/>
  <Override PartName="/word/media/image20.png" ContentType="image/png"/>
  <Override PartName="/word/media/image13.png" ContentType="image/png"/>
  <Override PartName="/word/media/image36.png" ContentType="image/png"/>
  <Override PartName="/word/media/image4.png" ContentType="image/png"/>
  <Override PartName="/word/media/image40.png" ContentType="image/png"/>
  <Override PartName="/word/media/image41.png" ContentType="image/png"/>
  <Override PartName="/word/media/image30.png" ContentType="image/png"/>
  <Override PartName="/word/media/image42.png" ContentType="image/png"/>
  <Override PartName="/word/media/image31.png" ContentType="image/png"/>
  <Override PartName="/word/media/image43.png" ContentType="image/png"/>
  <Override PartName="/word/media/image32.png" ContentType="image/png"/>
  <Override PartName="/word/media/image44.png" ContentType="image/png"/>
  <Override PartName="/word/media/image45.png" ContentType="image/png"/>
  <Override PartName="/word/media/image10.png" ContentType="image/png"/>
  <Override PartName="/word/media/image12.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1.png" ContentType="image/png"/>
  <Override PartName="/word/media/image3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120"/>
        <w:jc w:val="center"/>
        <w:rPr>
          <w:rFonts w:ascii="URW Bookman" w:hAnsi="URW Bookman"/>
        </w:rPr>
      </w:pPr>
      <w:r>
        <w:rPr>
          <w:rFonts w:ascii="URW Bookman" w:hAnsi="URW Bookman"/>
          <w:b/>
          <w:sz w:val="52"/>
        </w:rPr>
        <w:t>USER MANUAL</w:t>
      </w:r>
    </w:p>
    <w:p>
      <w:pPr>
        <w:pStyle w:val="Normal"/>
        <w:spacing w:lineRule="auto" w:line="240" w:before="0" w:after="120"/>
        <w:jc w:val="center"/>
        <w:rPr>
          <w:rFonts w:ascii="URW Bookman" w:hAnsi="URW Bookman"/>
        </w:rPr>
      </w:pPr>
      <w:r>
        <w:rPr>
          <w:rFonts w:ascii="URW Bookman" w:hAnsi="URW Bookman"/>
          <w:b/>
          <w:sz w:val="34"/>
        </w:rPr>
        <w:t>Smart Placement Management &amp; Interview Tracking System</w:t>
      </w:r>
    </w:p>
    <w:p>
      <w:pPr>
        <w:pStyle w:val="Normal"/>
        <w:spacing w:lineRule="auto" w:line="240" w:before="0" w:after="120"/>
        <w:jc w:val="center"/>
        <w:rPr>
          <w:rFonts w:ascii="URW Bookman" w:hAnsi="URW Bookman"/>
        </w:rPr>
      </w:pPr>
      <w:r>
        <w:rPr>
          <w:rFonts w:ascii="URW Bookman" w:hAnsi="URW Bookman"/>
          <w:i/>
        </w:rPr>
        <w:t>Web Application • Python Flask • Jinja2 • SQLAlchemy • PostgreSQL</w:t>
      </w:r>
      <w:r>
        <w:br w:type="page"/>
      </w:r>
    </w:p>
    <w:p>
      <w:pPr>
        <w:pStyle w:val="Heading1"/>
        <w:spacing w:lineRule="auto" w:line="240" w:before="0" w:after="120"/>
        <w:rPr>
          <w:rFonts w:ascii="Bookman Old Style" w:hAnsi="Bookman Old Style"/>
          <w:sz w:val="24"/>
          <w:szCs w:val="20"/>
        </w:rPr>
      </w:pPr>
      <w:r>
        <w:rPr>
          <w:rFonts w:ascii="Bookman Old Style" w:hAnsi="Bookman Old Style"/>
          <w:sz w:val="24"/>
          <w:szCs w:val="20"/>
        </w:rPr>
        <w:t>1. Introduction</w:t>
      </w:r>
    </w:p>
    <w:p>
      <w:pPr>
        <w:pStyle w:val="Normal"/>
        <w:spacing w:lineRule="auto" w:line="240" w:before="0" w:after="120"/>
        <w:rPr>
          <w:rFonts w:ascii="Bookman Old Style" w:hAnsi="Bookman Old Style"/>
          <w:szCs w:val="20"/>
        </w:rPr>
      </w:pPr>
      <w:r>
        <w:rPr>
          <w:rFonts w:ascii="Bookman Old Style" w:hAnsi="Bookman Old Style"/>
          <w:szCs w:val="20"/>
        </w:rPr>
        <w:t>The Smart Placement Management &amp; Interview Tracking System is a web application designed to manage student placement activities. It provides separate portals for Students, Recruiters and Placement Officers. The application supports student profiles, resume verification, job drives, applications, interview rounds, company management, analytics and placement reports.</w:t>
      </w:r>
    </w:p>
    <w:p>
      <w:pPr>
        <w:pStyle w:val="Normal"/>
        <w:spacing w:lineRule="auto" w:line="240" w:before="0" w:after="120"/>
        <w:rPr>
          <w:rFonts w:ascii="Bookman Old Style" w:hAnsi="Bookman Old Style"/>
          <w:szCs w:val="20"/>
        </w:rPr>
      </w:pPr>
      <w:r>
        <w:rPr>
          <w:rFonts w:ascii="Bookman Old Style" w:hAnsi="Bookman Old Style"/>
          <w:szCs w:val="20"/>
        </w:rPr>
      </w:r>
    </w:p>
    <w:p>
      <w:pPr>
        <w:pStyle w:val="Heading1"/>
        <w:spacing w:lineRule="auto" w:line="240" w:before="0" w:after="120"/>
        <w:rPr>
          <w:rFonts w:ascii="Bookman Old Style" w:hAnsi="Bookman Old Style"/>
          <w:sz w:val="24"/>
          <w:szCs w:val="20"/>
        </w:rPr>
      </w:pPr>
      <w:r>
        <w:rPr>
          <w:rFonts w:ascii="Bookman Old Style" w:hAnsi="Bookman Old Style"/>
          <w:sz w:val="24"/>
          <w:szCs w:val="20"/>
        </w:rPr>
        <w:t>2. User Roles</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rHeight w:val="301" w:hRule="atLeast"/>
        </w:trPr>
        <w:tc>
          <w:tcPr>
            <w:tcW w:w="4968" w:type="dxa"/>
            <w:tcBorders/>
            <w:shd w:color="auto" w:fill="D9EAF7" w:val="clear"/>
            <w:vAlign w:val="center"/>
          </w:tcPr>
          <w:p>
            <w:pPr>
              <w:pStyle w:val="Normal"/>
              <w:widowControl/>
              <w:suppressAutoHyphens w:val="true"/>
              <w:spacing w:lineRule="auto" w:line="240" w:before="0" w:after="120"/>
              <w:jc w:val="center"/>
              <w:rPr>
                <w:rFonts w:ascii="Bookman Old Style" w:hAnsi="Bookman Old Style"/>
                <w:szCs w:val="20"/>
              </w:rPr>
            </w:pPr>
            <w:r>
              <w:rPr>
                <w:rFonts w:eastAsia="MS Mincho" w:cs="" w:ascii="Bookman Old Style" w:hAnsi="Bookman Old Style"/>
                <w:b/>
                <w:kern w:val="0"/>
                <w:szCs w:val="20"/>
                <w:lang w:val="en-US" w:eastAsia="en-US" w:bidi="ar-SA"/>
              </w:rPr>
              <w:t>Role</w:t>
            </w:r>
          </w:p>
        </w:tc>
        <w:tc>
          <w:tcPr>
            <w:tcW w:w="4967" w:type="dxa"/>
            <w:tcBorders/>
            <w:shd w:color="auto" w:fill="D9EAF7" w:val="clear"/>
            <w:vAlign w:val="center"/>
          </w:tcPr>
          <w:p>
            <w:pPr>
              <w:pStyle w:val="Normal"/>
              <w:widowControl/>
              <w:suppressAutoHyphens w:val="true"/>
              <w:spacing w:lineRule="auto" w:line="240" w:before="0" w:after="120"/>
              <w:jc w:val="center"/>
              <w:rPr>
                <w:rFonts w:ascii="Bookman Old Style" w:hAnsi="Bookman Old Style"/>
                <w:szCs w:val="20"/>
              </w:rPr>
            </w:pPr>
            <w:r>
              <w:rPr>
                <w:rFonts w:eastAsia="MS Mincho" w:cs="" w:ascii="Bookman Old Style" w:hAnsi="Bookman Old Style"/>
                <w:b/>
                <w:kern w:val="0"/>
                <w:szCs w:val="20"/>
                <w:lang w:val="en-US" w:eastAsia="en-US" w:bidi="ar-SA"/>
              </w:rPr>
              <w:t>Main functions available in the application</w:t>
            </w:r>
          </w:p>
        </w:tc>
      </w:tr>
      <w:tr>
        <w:trPr/>
        <w:tc>
          <w:tcPr>
            <w:tcW w:w="4968" w:type="dxa"/>
            <w:tcBorders/>
          </w:tcPr>
          <w:p>
            <w:pPr>
              <w:pStyle w:val="Normal"/>
              <w:widowControl/>
              <w:suppressAutoHyphens w:val="true"/>
              <w:spacing w:lineRule="auto" w:line="240" w:before="0" w:after="120"/>
              <w:jc w:val="left"/>
              <w:rPr>
                <w:rFonts w:ascii="Bookman Old Style" w:hAnsi="Bookman Old Style"/>
                <w:szCs w:val="20"/>
              </w:rPr>
            </w:pPr>
            <w:r>
              <w:rPr>
                <w:rFonts w:eastAsia="MS Mincho" w:cs="" w:ascii="Bookman Old Style" w:hAnsi="Bookman Old Style"/>
                <w:kern w:val="0"/>
                <w:szCs w:val="20"/>
                <w:lang w:val="en-US" w:eastAsia="en-US" w:bidi="ar-SA"/>
              </w:rPr>
              <w:t>Student</w:t>
            </w:r>
          </w:p>
        </w:tc>
        <w:tc>
          <w:tcPr>
            <w:tcW w:w="4967" w:type="dxa"/>
            <w:tcBorders/>
          </w:tcPr>
          <w:p>
            <w:pPr>
              <w:pStyle w:val="Normal"/>
              <w:widowControl/>
              <w:suppressAutoHyphens w:val="true"/>
              <w:spacing w:lineRule="auto" w:line="240" w:before="0" w:after="120"/>
              <w:jc w:val="left"/>
              <w:rPr>
                <w:rFonts w:ascii="Bookman Old Style" w:hAnsi="Bookman Old Style"/>
                <w:szCs w:val="20"/>
              </w:rPr>
            </w:pPr>
            <w:r>
              <w:rPr>
                <w:rFonts w:eastAsia="MS Mincho" w:cs="" w:ascii="Bookman Old Style" w:hAnsi="Bookman Old Style"/>
                <w:kern w:val="0"/>
                <w:szCs w:val="20"/>
                <w:lang w:val="en-US" w:eastAsia="en-US" w:bidi="ar-SA"/>
              </w:rPr>
              <w:t>Dashboard, profile management, resume/certification upload, job drives, application management and interviews.</w:t>
            </w:r>
          </w:p>
        </w:tc>
      </w:tr>
      <w:tr>
        <w:trPr/>
        <w:tc>
          <w:tcPr>
            <w:tcW w:w="4968" w:type="dxa"/>
            <w:tcBorders/>
          </w:tcPr>
          <w:p>
            <w:pPr>
              <w:pStyle w:val="Normal"/>
              <w:widowControl/>
              <w:suppressAutoHyphens w:val="true"/>
              <w:spacing w:lineRule="auto" w:line="240" w:before="0" w:after="120"/>
              <w:jc w:val="left"/>
              <w:rPr>
                <w:rFonts w:ascii="Bookman Old Style" w:hAnsi="Bookman Old Style"/>
                <w:szCs w:val="20"/>
              </w:rPr>
            </w:pPr>
            <w:r>
              <w:rPr>
                <w:rFonts w:eastAsia="MS Mincho" w:cs="" w:ascii="Bookman Old Style" w:hAnsi="Bookman Old Style"/>
                <w:kern w:val="0"/>
                <w:szCs w:val="20"/>
                <w:lang w:val="en-US" w:eastAsia="en-US" w:bidi="ar-SA"/>
              </w:rPr>
              <w:t>Recruiter</w:t>
            </w:r>
          </w:p>
        </w:tc>
        <w:tc>
          <w:tcPr>
            <w:tcW w:w="4967" w:type="dxa"/>
            <w:tcBorders/>
          </w:tcPr>
          <w:p>
            <w:pPr>
              <w:pStyle w:val="Normal"/>
              <w:widowControl/>
              <w:suppressAutoHyphens w:val="true"/>
              <w:spacing w:lineRule="auto" w:line="240" w:before="0" w:after="120"/>
              <w:jc w:val="left"/>
              <w:rPr>
                <w:rFonts w:ascii="Bookman Old Style" w:hAnsi="Bookman Old Style"/>
                <w:szCs w:val="20"/>
              </w:rPr>
            </w:pPr>
            <w:r>
              <w:rPr>
                <w:rFonts w:eastAsia="MS Mincho" w:cs="" w:ascii="Bookman Old Style" w:hAnsi="Bookman Old Style"/>
                <w:kern w:val="0"/>
                <w:szCs w:val="20"/>
                <w:lang w:val="en-US" w:eastAsia="en-US" w:bidi="ar-SA"/>
              </w:rPr>
              <w:t>Dashboard, job drives management, applications/applicants, candidate profiles, interview scheduling and interview feedback.</w:t>
            </w:r>
          </w:p>
        </w:tc>
      </w:tr>
      <w:tr>
        <w:trPr/>
        <w:tc>
          <w:tcPr>
            <w:tcW w:w="4968" w:type="dxa"/>
            <w:tcBorders/>
          </w:tcPr>
          <w:p>
            <w:pPr>
              <w:pStyle w:val="Normal"/>
              <w:widowControl/>
              <w:suppressAutoHyphens w:val="true"/>
              <w:spacing w:lineRule="auto" w:line="240" w:before="0" w:after="120"/>
              <w:jc w:val="left"/>
              <w:rPr>
                <w:rFonts w:ascii="Bookman Old Style" w:hAnsi="Bookman Old Style"/>
                <w:szCs w:val="20"/>
              </w:rPr>
            </w:pPr>
            <w:r>
              <w:rPr>
                <w:rFonts w:eastAsia="MS Mincho" w:cs="" w:ascii="Bookman Old Style" w:hAnsi="Bookman Old Style"/>
                <w:kern w:val="0"/>
                <w:szCs w:val="20"/>
                <w:lang w:val="en-US" w:eastAsia="en-US" w:bidi="ar-SA"/>
              </w:rPr>
              <w:t>Placement Officer</w:t>
            </w:r>
          </w:p>
        </w:tc>
        <w:tc>
          <w:tcPr>
            <w:tcW w:w="4967" w:type="dxa"/>
            <w:tcBorders/>
          </w:tcPr>
          <w:p>
            <w:pPr>
              <w:pStyle w:val="Normal"/>
              <w:widowControl/>
              <w:suppressAutoHyphens w:val="true"/>
              <w:spacing w:lineRule="auto" w:line="240" w:before="0" w:after="120"/>
              <w:jc w:val="left"/>
              <w:rPr>
                <w:rFonts w:ascii="Bookman Old Style" w:hAnsi="Bookman Old Style"/>
                <w:szCs w:val="20"/>
              </w:rPr>
            </w:pPr>
            <w:r>
              <w:rPr>
                <w:rFonts w:eastAsia="MS Mincho" w:cs="" w:ascii="Bookman Old Style" w:hAnsi="Bookman Old Style"/>
                <w:kern w:val="0"/>
                <w:szCs w:val="20"/>
                <w:lang w:val="en-US" w:eastAsia="en-US" w:bidi="ar-SA"/>
              </w:rPr>
              <w:t>Dashboard, companies, job drives, interviews, student management, resume verification, analytics and reports.</w:t>
            </w:r>
          </w:p>
        </w:tc>
      </w:tr>
    </w:tbl>
    <w:p>
      <w:pPr>
        <w:pStyle w:val="Normal"/>
        <w:spacing w:lineRule="auto" w:line="240" w:before="0" w:after="120"/>
        <w:rPr>
          <w:rFonts w:ascii="Bookman Old Style" w:hAnsi="Bookman Old Style"/>
          <w:szCs w:val="20"/>
        </w:rPr>
      </w:pPr>
      <w:r>
        <w:rPr>
          <w:rFonts w:ascii="Bookman Old Style" w:hAnsi="Bookman Old Style"/>
          <w:szCs w:val="20"/>
        </w:rPr>
      </w:r>
    </w:p>
    <w:p>
      <w:pPr>
        <w:pStyle w:val="Heading1"/>
        <w:spacing w:lineRule="auto" w:line="240" w:before="0" w:after="120"/>
        <w:rPr>
          <w:rFonts w:ascii="Bookman Old Style" w:hAnsi="Bookman Old Style"/>
          <w:sz w:val="24"/>
          <w:szCs w:val="20"/>
        </w:rPr>
      </w:pPr>
      <w:r>
        <w:rPr>
          <w:rFonts w:ascii="Bookman Old Style" w:hAnsi="Bookman Old Style"/>
          <w:sz w:val="24"/>
          <w:szCs w:val="20"/>
        </w:rPr>
        <w:t>3. Getting Started</w:t>
      </w:r>
    </w:p>
    <w:p>
      <w:pPr>
        <w:pStyle w:val="ListBullet"/>
        <w:numPr>
          <w:ilvl w:val="0"/>
          <w:numId w:val="0"/>
        </w:numPr>
        <w:spacing w:lineRule="auto" w:line="240" w:before="0" w:after="120"/>
        <w:ind w:hanging="360" w:left="360"/>
        <w:contextualSpacing w:val="false"/>
        <w:rPr>
          <w:rFonts w:ascii="Bookman Old Style" w:hAnsi="Bookman Old Style"/>
          <w:szCs w:val="20"/>
        </w:rPr>
      </w:pPr>
      <w:r>
        <w:rPr/>
        <w:drawing>
          <wp:inline distT="0" distB="0" distL="0" distR="0">
            <wp:extent cx="6309360" cy="298640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309360" cy="2986405"/>
                    </a:xfrm>
                    <a:prstGeom prst="rect">
                      <a:avLst/>
                    </a:prstGeom>
                  </pic:spPr>
                </pic:pic>
              </a:graphicData>
            </a:graphic>
          </wp:inline>
        </w:drawing>
      </w:r>
    </w:p>
    <w:p>
      <w:pPr>
        <w:pStyle w:val="ListBullet"/>
        <w:numPr>
          <w:ilvl w:val="0"/>
          <w:numId w:val="23"/>
        </w:numPr>
        <w:spacing w:lineRule="auto" w:line="240" w:before="0" w:after="120"/>
        <w:contextualSpacing w:val="false"/>
        <w:rPr>
          <w:rFonts w:ascii="Bookman Old Style" w:hAnsi="Bookman Old Style"/>
          <w:szCs w:val="20"/>
        </w:rPr>
      </w:pPr>
      <w:r>
        <w:rPr>
          <w:rFonts w:ascii="Bookman Old Style" w:hAnsi="Bookman Old Style"/>
          <w:szCs w:val="20"/>
        </w:rPr>
        <w:t>Open the application URL. It will automatically open home page.</w:t>
      </w:r>
    </w:p>
    <w:p>
      <w:pPr>
        <w:pStyle w:val="ListBullet"/>
        <w:numPr>
          <w:ilvl w:val="0"/>
          <w:numId w:val="23"/>
        </w:numPr>
        <w:spacing w:lineRule="auto" w:line="240" w:before="0" w:after="120"/>
        <w:contextualSpacing w:val="false"/>
        <w:rPr>
          <w:rFonts w:ascii="Bookman Old Style" w:hAnsi="Bookman Old Style"/>
          <w:szCs w:val="20"/>
        </w:rPr>
      </w:pPr>
      <w:r>
        <w:rPr>
          <w:rFonts w:ascii="Bookman Old Style" w:hAnsi="Bookman Old Style"/>
          <w:szCs w:val="20"/>
        </w:rPr>
        <w:t>The home page provides access to the placement system.</w:t>
      </w:r>
    </w:p>
    <w:p>
      <w:pPr>
        <w:pStyle w:val="ListBullet"/>
        <w:numPr>
          <w:ilvl w:val="0"/>
          <w:numId w:val="23"/>
        </w:numPr>
        <w:spacing w:lineRule="auto" w:line="240" w:before="0" w:after="120"/>
        <w:contextualSpacing w:val="false"/>
        <w:rPr>
          <w:rFonts w:ascii="Bookman Old Style" w:hAnsi="Bookman Old Style"/>
          <w:szCs w:val="20"/>
        </w:rPr>
      </w:pPr>
      <w:r>
        <w:rPr>
          <w:rFonts w:ascii="Bookman Old Style" w:hAnsi="Bookman Old Style"/>
          <w:szCs w:val="20"/>
        </w:rPr>
        <w:t>Click on Register button to create an account if account for your role does not exist.</w:t>
      </w:r>
    </w:p>
    <w:p>
      <w:pPr>
        <w:pStyle w:val="ListBullet"/>
        <w:numPr>
          <w:ilvl w:val="0"/>
          <w:numId w:val="12"/>
        </w:numPr>
        <w:spacing w:lineRule="auto" w:line="240" w:before="0" w:after="120"/>
        <w:contextualSpacing w:val="false"/>
        <w:rPr>
          <w:rFonts w:ascii="Bookman Old Style" w:hAnsi="Bookman Old Style"/>
          <w:szCs w:val="20"/>
        </w:rPr>
      </w:pPr>
      <w:r>
        <w:rPr>
          <w:rFonts w:ascii="Bookman Old Style" w:hAnsi="Bookman Old Style"/>
          <w:szCs w:val="20"/>
        </w:rPr>
        <w:t>Click on appropriate ‘Get started’ button to login to Student, Recruiter or Placement Officer role.</w:t>
      </w:r>
    </w:p>
    <w:p>
      <w:pPr>
        <w:pStyle w:val="ListBullet"/>
        <w:numPr>
          <w:ilvl w:val="0"/>
          <w:numId w:val="12"/>
        </w:numPr>
        <w:spacing w:lineRule="auto" w:line="240" w:before="0" w:after="120"/>
        <w:contextualSpacing w:val="false"/>
        <w:rPr>
          <w:rFonts w:ascii="Bookman Old Style" w:hAnsi="Bookman Old Style"/>
          <w:szCs w:val="20"/>
        </w:rPr>
      </w:pPr>
      <w:r>
        <w:rPr>
          <w:rFonts w:ascii="Bookman Old Style" w:hAnsi="Bookman Old Style"/>
          <w:szCs w:val="20"/>
        </w:rPr>
        <w:t>After successful login, the system redirects the user to the corresponding dashboard.</w:t>
      </w:r>
    </w:p>
    <w:p>
      <w:pPr>
        <w:pStyle w:val="Normal"/>
        <w:spacing w:lineRule="auto" w:line="240" w:before="0" w:after="120"/>
        <w:rPr>
          <w:rFonts w:ascii="Bookman Old Style" w:hAnsi="Bookman Old Style"/>
          <w:szCs w:val="20"/>
        </w:rPr>
      </w:pPr>
      <w:r>
        <w:rPr>
          <w:rFonts w:ascii="Bookman Old Style" w:hAnsi="Bookman Old Style"/>
          <w:szCs w:val="20"/>
        </w:rPr>
        <w:t>The application check the role of user before giving access. Attempting to access a page outside the permitted role results in a forbidden-access response.</w:t>
      </w:r>
    </w:p>
    <w:p>
      <w:pPr>
        <w:pStyle w:val="Normal"/>
        <w:spacing w:lineRule="auto" w:line="240" w:before="0" w:after="120"/>
        <w:rPr>
          <w:rFonts w:ascii="Bookman Old Style" w:hAnsi="Bookman Old Style"/>
          <w:szCs w:val="20"/>
        </w:rPr>
      </w:pPr>
      <w:r>
        <w:rPr>
          <w:rFonts w:ascii="Bookman Old Style" w:hAnsi="Bookman Old Style"/>
          <w:szCs w:val="20"/>
        </w:rPr>
      </w:r>
    </w:p>
    <w:p>
      <w:pPr>
        <w:pStyle w:val="Heading1"/>
        <w:spacing w:lineRule="auto" w:line="240" w:before="0" w:after="120"/>
        <w:rPr>
          <w:rFonts w:ascii="Bookman Old Style" w:hAnsi="Bookman Old Style"/>
          <w:szCs w:val="20"/>
        </w:rPr>
      </w:pPr>
      <w:r>
        <w:rPr>
          <w:rFonts w:ascii="URW Bookman" w:hAnsi="URW Bookman"/>
          <w:szCs w:val="20"/>
        </w:rPr>
        <w:t xml:space="preserve">4. </w:t>
      </w:r>
      <w:r>
        <w:rPr>
          <w:rFonts w:ascii="Bookman Old Style" w:hAnsi="Bookman Old Style"/>
          <w:szCs w:val="20"/>
        </w:rPr>
        <w:t>Registration</w:t>
      </w:r>
    </w:p>
    <w:p>
      <w:pPr>
        <w:pStyle w:val="Normal"/>
        <w:spacing w:lineRule="auto" w:line="240" w:before="0" w:after="120"/>
        <w:rPr>
          <w:rFonts w:ascii="Bookman Old Style" w:hAnsi="Bookman Old Style"/>
          <w:szCs w:val="20"/>
        </w:rPr>
      </w:pPr>
      <w:r>
        <w:rPr>
          <w:rFonts w:ascii="Bookman Old Style" w:hAnsi="Bookman Old Style"/>
          <w:szCs w:val="20"/>
        </w:rPr>
        <w:t>The registration page contains Username, Email, Role, Password and Confirm Password fields.</w:t>
      </w:r>
    </w:p>
    <w:p>
      <w:pPr>
        <w:pStyle w:val="ListNumber"/>
        <w:numPr>
          <w:ilvl w:val="0"/>
          <w:numId w:val="11"/>
        </w:numPr>
        <w:spacing w:lineRule="auto" w:line="240" w:before="0" w:after="120"/>
        <w:contextualSpacing w:val="false"/>
        <w:rPr>
          <w:rFonts w:ascii="Bookman Old Style" w:hAnsi="Bookman Old Style"/>
          <w:szCs w:val="20"/>
        </w:rPr>
      </w:pPr>
      <w:r>
        <w:rPr>
          <w:rFonts w:ascii="Bookman Old Style" w:hAnsi="Bookman Old Style"/>
          <w:szCs w:val="20"/>
        </w:rPr>
        <w:t>Once you click on register button on home page or create account option on login page you will be redirected to registration page.</w:t>
      </w:r>
    </w:p>
    <w:p>
      <w:pPr>
        <w:pStyle w:val="ListNumber"/>
        <w:spacing w:lineRule="auto" w:line="240" w:before="0" w:after="120"/>
        <w:ind w:left="1440"/>
        <w:contextualSpacing w:val="false"/>
        <w:rPr>
          <w:rFonts w:ascii="Bookman Old Style" w:hAnsi="Bookman Old Style"/>
          <w:szCs w:val="20"/>
        </w:rPr>
      </w:pPr>
      <w:r>
        <w:rPr/>
        <w:drawing>
          <wp:inline distT="0" distB="0" distL="0" distR="0">
            <wp:extent cx="5083810" cy="2533015"/>
            <wp:effectExtent l="0" t="0" r="0" b="0"/>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3"/>
                    <a:stretch>
                      <a:fillRect/>
                    </a:stretch>
                  </pic:blipFill>
                  <pic:spPr bwMode="auto">
                    <a:xfrm>
                      <a:off x="0" y="0"/>
                      <a:ext cx="5083810" cy="2533015"/>
                    </a:xfrm>
                    <a:prstGeom prst="rect">
                      <a:avLst/>
                    </a:prstGeom>
                  </pic:spPr>
                </pic:pic>
              </a:graphicData>
            </a:graphic>
          </wp:inline>
        </w:drawing>
      </w:r>
    </w:p>
    <w:p>
      <w:pPr>
        <w:pStyle w:val="ListNumber"/>
        <w:numPr>
          <w:ilvl w:val="0"/>
          <w:numId w:val="11"/>
        </w:numPr>
        <w:spacing w:lineRule="auto" w:line="240" w:before="0" w:after="120"/>
        <w:contextualSpacing w:val="false"/>
        <w:rPr>
          <w:rFonts w:ascii="Bookman Old Style" w:hAnsi="Bookman Old Style"/>
          <w:szCs w:val="20"/>
        </w:rPr>
      </w:pPr>
      <w:r>
        <w:rPr>
          <w:rFonts w:ascii="Bookman Old Style" w:hAnsi="Bookman Old Style"/>
          <w:szCs w:val="20"/>
        </w:rPr>
        <w:t>Enter your full name in Username field.</w:t>
      </w:r>
    </w:p>
    <w:p>
      <w:pPr>
        <w:pStyle w:val="ListNumber"/>
        <w:numPr>
          <w:ilvl w:val="0"/>
          <w:numId w:val="11"/>
        </w:numPr>
        <w:spacing w:lineRule="auto" w:line="240" w:before="0" w:after="120"/>
        <w:contextualSpacing w:val="false"/>
        <w:rPr>
          <w:rFonts w:ascii="Bookman Old Style" w:hAnsi="Bookman Old Style"/>
          <w:szCs w:val="20"/>
        </w:rPr>
      </w:pPr>
      <w:r>
        <w:rPr>
          <w:rFonts w:ascii="Bookman Old Style" w:hAnsi="Bookman Old Style"/>
          <w:szCs w:val="20"/>
        </w:rPr>
        <w:t>Enter a valid email address.</w:t>
      </w:r>
    </w:p>
    <w:p>
      <w:pPr>
        <w:pStyle w:val="ListNumber"/>
        <w:numPr>
          <w:ilvl w:val="0"/>
          <w:numId w:val="11"/>
        </w:numPr>
        <w:spacing w:lineRule="auto" w:line="240" w:before="0" w:after="120"/>
        <w:contextualSpacing w:val="false"/>
        <w:rPr>
          <w:rFonts w:ascii="Bookman Old Style" w:hAnsi="Bookman Old Style"/>
          <w:szCs w:val="20"/>
        </w:rPr>
      </w:pPr>
      <w:r>
        <w:rPr>
          <w:rFonts w:ascii="Bookman Old Style" w:hAnsi="Bookman Old Style"/>
          <w:szCs w:val="20"/>
        </w:rPr>
        <w:t>Select the required role.</w:t>
      </w:r>
    </w:p>
    <w:p>
      <w:pPr>
        <w:pStyle w:val="ListNumber"/>
        <w:numPr>
          <w:ilvl w:val="0"/>
          <w:numId w:val="11"/>
        </w:numPr>
        <w:spacing w:lineRule="auto" w:line="240" w:before="0" w:after="120"/>
        <w:contextualSpacing w:val="false"/>
        <w:rPr>
          <w:rFonts w:ascii="Bookman Old Style" w:hAnsi="Bookman Old Style"/>
          <w:szCs w:val="20"/>
        </w:rPr>
      </w:pPr>
      <w:r>
        <w:rPr>
          <w:rFonts w:ascii="Bookman Old Style" w:hAnsi="Bookman Old Style"/>
          <w:szCs w:val="20"/>
        </w:rPr>
        <w:t>Enter a password and enter it again in Confirm Password.</w:t>
      </w:r>
    </w:p>
    <w:p>
      <w:pPr>
        <w:pStyle w:val="ListNumber"/>
        <w:numPr>
          <w:ilvl w:val="0"/>
          <w:numId w:val="11"/>
        </w:numPr>
        <w:spacing w:lineRule="auto" w:line="240" w:before="0" w:after="120"/>
        <w:contextualSpacing w:val="false"/>
        <w:rPr>
          <w:rFonts w:ascii="Bookman Old Style" w:hAnsi="Bookman Old Style"/>
          <w:szCs w:val="20"/>
        </w:rPr>
      </w:pPr>
      <w:r>
        <w:rPr>
          <w:rFonts w:ascii="Bookman Old Style" w:hAnsi="Bookman Old Style"/>
          <w:szCs w:val="20"/>
        </w:rPr>
        <w:t>Submit the registration form.</w:t>
      </w:r>
    </w:p>
    <w:p>
      <w:pPr>
        <w:pStyle w:val="ListNumber"/>
        <w:numPr>
          <w:ilvl w:val="0"/>
          <w:numId w:val="11"/>
        </w:numPr>
        <w:spacing w:lineRule="auto" w:line="240" w:before="0" w:after="120"/>
        <w:contextualSpacing w:val="false"/>
        <w:rPr>
          <w:rFonts w:ascii="Bookman Old Style" w:hAnsi="Bookman Old Style"/>
          <w:szCs w:val="20"/>
        </w:rPr>
      </w:pPr>
      <w:r>
        <w:rPr>
          <w:rFonts w:ascii="Bookman Old Style" w:hAnsi="Bookman Old Style"/>
          <w:szCs w:val="20"/>
        </w:rPr>
        <w:t>After registration, user will be automatically redirected to home page for login.</w:t>
      </w:r>
    </w:p>
    <w:p>
      <w:pPr>
        <w:pStyle w:val="ListNumber"/>
        <w:spacing w:lineRule="auto" w:line="240" w:before="0" w:after="120"/>
        <w:ind w:left="720"/>
        <w:contextualSpacing w:val="false"/>
        <w:rPr>
          <w:rFonts w:ascii="Bookman Old Style" w:hAnsi="Bookman Old Style"/>
          <w:szCs w:val="20"/>
        </w:rPr>
      </w:pPr>
      <w:r>
        <w:rPr>
          <w:rFonts w:ascii="Bookman Old Style" w:hAnsi="Bookman Old Style"/>
          <w:szCs w:val="20"/>
        </w:rPr>
      </w:r>
    </w:p>
    <w:p>
      <w:pPr>
        <w:pStyle w:val="ListNumber"/>
        <w:numPr>
          <w:ilvl w:val="0"/>
          <w:numId w:val="24"/>
        </w:numPr>
        <w:spacing w:lineRule="auto" w:line="240" w:before="0" w:after="120"/>
        <w:contextualSpacing w:val="false"/>
        <w:rPr>
          <w:rFonts w:ascii="Bookman Old Style" w:hAnsi="Bookman Old Style"/>
          <w:szCs w:val="20"/>
        </w:rPr>
      </w:pPr>
      <w:r>
        <w:rPr>
          <w:rFonts w:ascii="Bookman Old Style" w:hAnsi="Bookman Old Style"/>
          <w:szCs w:val="20"/>
        </w:rPr>
        <w:t>The application checks whether the email is already registered. If email is already present in database then it will flash a message which says “</w:t>
      </w:r>
      <w:r>
        <w:rPr>
          <w:rFonts w:cs="Segoe UI" w:ascii="Bookman Old Style" w:hAnsi="Bookman Old Style"/>
          <w:szCs w:val="20"/>
          <w:shd w:fill="FEF2F2" w:val="clear"/>
        </w:rPr>
        <w:t>User already exists”</w:t>
      </w:r>
    </w:p>
    <w:p>
      <w:pPr>
        <w:pStyle w:val="ListNumber"/>
        <w:numPr>
          <w:ilvl w:val="0"/>
          <w:numId w:val="24"/>
        </w:numPr>
        <w:spacing w:lineRule="auto" w:line="240" w:before="0" w:after="120"/>
        <w:contextualSpacing w:val="false"/>
        <w:rPr>
          <w:rFonts w:ascii="Bookman Old Style" w:hAnsi="Bookman Old Style"/>
          <w:szCs w:val="20"/>
        </w:rPr>
      </w:pPr>
      <w:r>
        <w:rPr>
          <w:rFonts w:ascii="Bookman Old Style" w:hAnsi="Bookman Old Style"/>
          <w:szCs w:val="20"/>
        </w:rPr>
        <w:t>The password and confirmation password must match. If they are not matching then it will flash a message which says “Passwords do not match”.</w:t>
      </w:r>
    </w:p>
    <w:p>
      <w:pPr>
        <w:pStyle w:val="ListNumber"/>
        <w:numPr>
          <w:ilvl w:val="0"/>
          <w:numId w:val="24"/>
        </w:numPr>
        <w:spacing w:lineRule="auto" w:line="240" w:before="0" w:after="120"/>
        <w:contextualSpacing w:val="false"/>
        <w:rPr>
          <w:rFonts w:ascii="Bookman Old Style" w:hAnsi="Bookman Old Style"/>
          <w:szCs w:val="20"/>
        </w:rPr>
      </w:pPr>
      <w:r>
        <w:rPr>
          <w:rFonts w:ascii="Bookman Old Style" w:hAnsi="Bookman Old Style"/>
          <w:szCs w:val="20"/>
        </w:rPr>
        <w:t>The password length to be between 6 and 20 characters. If it is outside this limit then it will flash a message which says “Passwords length must be between 6 to 20 characters.”</w:t>
      </w:r>
    </w:p>
    <w:p>
      <w:pPr>
        <w:pStyle w:val="ListNumber"/>
        <w:numPr>
          <w:ilvl w:val="0"/>
          <w:numId w:val="24"/>
        </w:numPr>
        <w:spacing w:lineRule="auto" w:line="240" w:before="0" w:after="120"/>
        <w:contextualSpacing w:val="false"/>
        <w:rPr>
          <w:rFonts w:ascii="Bookman Old Style" w:hAnsi="Bookman Old Style"/>
          <w:szCs w:val="20"/>
        </w:rPr>
      </w:pPr>
      <w:r>
        <w:rPr>
          <w:rFonts w:ascii="Bookman Old Style" w:hAnsi="Bookman Old Style"/>
          <w:szCs w:val="20"/>
        </w:rPr>
        <w:t>The password is stored as a generated password hash rather than plain text.</w:t>
      </w:r>
    </w:p>
    <w:p>
      <w:pPr>
        <w:pStyle w:val="ListNumber"/>
        <w:spacing w:lineRule="auto" w:line="240" w:before="0" w:after="120"/>
        <w:ind w:left="720"/>
        <w:contextualSpacing w:val="false"/>
        <w:rPr>
          <w:rFonts w:ascii="Bookman Old Style" w:hAnsi="Bookman Old Style"/>
          <w:szCs w:val="20"/>
        </w:rPr>
      </w:pPr>
      <w:r>
        <w:rPr>
          <w:rFonts w:ascii="Bookman Old Style" w:hAnsi="Bookman Old Style"/>
          <w:szCs w:val="20"/>
        </w:rPr>
      </w:r>
    </w:p>
    <w:p>
      <w:pPr>
        <w:pStyle w:val="Heading1"/>
        <w:spacing w:lineRule="auto" w:line="240" w:before="0" w:after="120"/>
        <w:rPr>
          <w:rFonts w:ascii="Bookman Old Style" w:hAnsi="Bookman Old Style"/>
          <w:szCs w:val="20"/>
        </w:rPr>
      </w:pPr>
      <w:r>
        <w:rPr>
          <w:rFonts w:ascii="Bookman Old Style" w:hAnsi="Bookman Old Style"/>
          <w:szCs w:val="20"/>
        </w:rPr>
        <w:t>5. Login and Logout</w:t>
      </w:r>
    </w:p>
    <w:p>
      <w:pPr>
        <w:pStyle w:val="Heading2"/>
        <w:spacing w:lineRule="auto" w:line="240" w:before="0" w:after="120"/>
        <w:rPr>
          <w:rFonts w:ascii="Bookman Old Style" w:hAnsi="Bookman Old Style"/>
          <w:sz w:val="22"/>
          <w:szCs w:val="20"/>
        </w:rPr>
      </w:pPr>
      <w:r>
        <w:rPr>
          <w:rFonts w:ascii="Bookman Old Style" w:hAnsi="Bookman Old Style"/>
          <w:sz w:val="22"/>
          <w:szCs w:val="20"/>
        </w:rPr>
        <w:t>5.1 Student Login</w:t>
      </w:r>
    </w:p>
    <w:p>
      <w:pPr>
        <w:pStyle w:val="ListNumber"/>
        <w:numPr>
          <w:ilvl w:val="0"/>
          <w:numId w:val="4"/>
        </w:numPr>
        <w:spacing w:lineRule="auto" w:line="240" w:before="0" w:after="120"/>
        <w:contextualSpacing w:val="false"/>
        <w:rPr>
          <w:rFonts w:ascii="Bookman Old Style" w:hAnsi="Bookman Old Style"/>
          <w:szCs w:val="20"/>
        </w:rPr>
      </w:pPr>
      <w:r>
        <w:rPr>
          <w:rFonts w:ascii="Bookman Old Style" w:hAnsi="Bookman Old Style"/>
          <w:szCs w:val="20"/>
        </w:rPr>
        <w:t>In home page, click on Get Started button in student card. After that it will redirect you to student login page.</w:t>
      </w:r>
    </w:p>
    <w:p>
      <w:pPr>
        <w:pStyle w:val="ListNumber"/>
        <w:spacing w:lineRule="auto" w:line="240" w:before="0" w:after="120"/>
        <w:ind w:left="720"/>
        <w:contextualSpacing w:val="false"/>
        <w:rPr>
          <w:rFonts w:ascii="Bookman Old Style" w:hAnsi="Bookman Old Style"/>
          <w:szCs w:val="20"/>
        </w:rPr>
      </w:pPr>
      <w:r>
        <w:rPr/>
        <w:drawing>
          <wp:inline distT="0" distB="0" distL="0" distR="0">
            <wp:extent cx="5344795" cy="2662555"/>
            <wp:effectExtent l="0" t="0" r="0" b="0"/>
            <wp:docPr id="3"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
                    <pic:cNvPicPr>
                      <a:picLocks noChangeAspect="1" noChangeArrowheads="1"/>
                    </pic:cNvPicPr>
                  </pic:nvPicPr>
                  <pic:blipFill>
                    <a:blip r:embed="rId4"/>
                    <a:stretch>
                      <a:fillRect/>
                    </a:stretch>
                  </pic:blipFill>
                  <pic:spPr bwMode="auto">
                    <a:xfrm>
                      <a:off x="0" y="0"/>
                      <a:ext cx="5344795" cy="2662555"/>
                    </a:xfrm>
                    <a:prstGeom prst="rect">
                      <a:avLst/>
                    </a:prstGeom>
                  </pic:spPr>
                </pic:pic>
              </a:graphicData>
            </a:graphic>
          </wp:inline>
        </w:drawing>
      </w:r>
    </w:p>
    <w:p>
      <w:pPr>
        <w:pStyle w:val="ListNumber"/>
        <w:numPr>
          <w:ilvl w:val="0"/>
          <w:numId w:val="4"/>
        </w:numPr>
        <w:spacing w:lineRule="auto" w:line="240" w:before="0" w:after="120"/>
        <w:contextualSpacing w:val="false"/>
        <w:rPr>
          <w:rFonts w:ascii="Bookman Old Style" w:hAnsi="Bookman Old Style"/>
          <w:szCs w:val="20"/>
        </w:rPr>
      </w:pPr>
      <w:r>
        <w:rPr>
          <w:rFonts w:ascii="Bookman Old Style" w:hAnsi="Bookman Old Style"/>
          <w:szCs w:val="20"/>
        </w:rPr>
        <w:t>Enter Email.</w:t>
      </w:r>
    </w:p>
    <w:p>
      <w:pPr>
        <w:pStyle w:val="ListNumber"/>
        <w:numPr>
          <w:ilvl w:val="0"/>
          <w:numId w:val="4"/>
        </w:numPr>
        <w:spacing w:lineRule="auto" w:line="240" w:before="0" w:after="120"/>
        <w:contextualSpacing w:val="false"/>
        <w:rPr>
          <w:rFonts w:ascii="Bookman Old Style" w:hAnsi="Bookman Old Style"/>
          <w:szCs w:val="20"/>
        </w:rPr>
      </w:pPr>
      <w:r>
        <w:rPr>
          <w:rFonts w:ascii="Bookman Old Style" w:hAnsi="Bookman Old Style"/>
          <w:szCs w:val="20"/>
        </w:rPr>
        <w:t>Enter Password.</w:t>
      </w:r>
    </w:p>
    <w:p>
      <w:pPr>
        <w:pStyle w:val="ListNumber"/>
        <w:numPr>
          <w:ilvl w:val="0"/>
          <w:numId w:val="4"/>
        </w:numPr>
        <w:spacing w:lineRule="auto" w:line="240" w:before="0" w:after="120"/>
        <w:contextualSpacing w:val="false"/>
        <w:rPr>
          <w:rFonts w:ascii="Bookman Old Style" w:hAnsi="Bookman Old Style"/>
          <w:szCs w:val="20"/>
        </w:rPr>
      </w:pPr>
      <w:r>
        <w:rPr>
          <w:rFonts w:ascii="Bookman Old Style" w:hAnsi="Bookman Old Style"/>
          <w:szCs w:val="20"/>
        </w:rPr>
        <w:t>Click on login button.</w:t>
      </w:r>
    </w:p>
    <w:p>
      <w:pPr>
        <w:pStyle w:val="ListNumber"/>
        <w:numPr>
          <w:ilvl w:val="0"/>
          <w:numId w:val="4"/>
        </w:numPr>
        <w:spacing w:lineRule="auto" w:line="240" w:before="0" w:after="120"/>
        <w:contextualSpacing w:val="false"/>
        <w:rPr>
          <w:rFonts w:ascii="Bookman Old Style" w:hAnsi="Bookman Old Style"/>
          <w:szCs w:val="20"/>
        </w:rPr>
      </w:pPr>
      <w:r>
        <w:rPr>
          <w:rFonts w:ascii="Bookman Old Style" w:hAnsi="Bookman Old Style"/>
          <w:szCs w:val="20"/>
        </w:rPr>
        <w:t>On successful authentication, the Student Dashboard opens.</w:t>
      </w:r>
    </w:p>
    <w:p>
      <w:pPr>
        <w:pStyle w:val="ListParagraph"/>
        <w:spacing w:lineRule="auto" w:line="240" w:before="0" w:after="120"/>
        <w:contextualSpacing/>
        <w:rPr>
          <w:rFonts w:ascii="Bookman Old Style" w:hAnsi="Bookman Old Style"/>
          <w:szCs w:val="20"/>
        </w:rPr>
      </w:pPr>
      <w:r>
        <w:rPr>
          <w:rFonts w:ascii="Bookman Old Style" w:hAnsi="Bookman Old Style"/>
          <w:szCs w:val="20"/>
        </w:rPr>
      </w:r>
    </w:p>
    <w:p>
      <w:pPr>
        <w:pStyle w:val="ListParagraph"/>
        <w:numPr>
          <w:ilvl w:val="0"/>
          <w:numId w:val="25"/>
        </w:numPr>
        <w:spacing w:lineRule="auto" w:line="240" w:before="0" w:after="120"/>
        <w:ind w:hanging="357" w:left="714"/>
        <w:contextualSpacing w:val="false"/>
        <w:rPr>
          <w:rFonts w:ascii="Bookman Old Style" w:hAnsi="Bookman Old Style"/>
          <w:szCs w:val="20"/>
        </w:rPr>
      </w:pPr>
      <w:r>
        <w:rPr>
          <w:rFonts w:ascii="Bookman Old Style" w:hAnsi="Bookman Old Style"/>
          <w:szCs w:val="20"/>
        </w:rPr>
        <w:t>If the entered email is not present in database then it will show error message which says “User does not exist”.</w:t>
      </w:r>
    </w:p>
    <w:p>
      <w:pPr>
        <w:pStyle w:val="ListParagraph"/>
        <w:numPr>
          <w:ilvl w:val="0"/>
          <w:numId w:val="25"/>
        </w:numPr>
        <w:spacing w:lineRule="auto" w:line="240" w:before="0" w:after="120"/>
        <w:ind w:hanging="357" w:left="714"/>
        <w:contextualSpacing w:val="false"/>
        <w:rPr>
          <w:rFonts w:ascii="Bookman Old Style" w:hAnsi="Bookman Old Style"/>
          <w:szCs w:val="20"/>
        </w:rPr>
      </w:pPr>
      <w:r>
        <w:rPr>
          <w:rFonts w:ascii="Bookman Old Style" w:hAnsi="Bookman Old Style"/>
          <w:szCs w:val="20"/>
        </w:rPr>
        <w:t>If entered email is present in database but password given is incorrect then it will show error message which says “Wrong username or password”.</w:t>
      </w:r>
    </w:p>
    <w:p>
      <w:pPr>
        <w:pStyle w:val="Heading2"/>
        <w:spacing w:lineRule="auto" w:line="240" w:before="0" w:after="120"/>
        <w:rPr>
          <w:rFonts w:ascii="Bookman Old Style" w:hAnsi="Bookman Old Style"/>
        </w:rPr>
      </w:pPr>
      <w:r>
        <w:rPr>
          <w:rFonts w:ascii="Bookman Old Style" w:hAnsi="Bookman Old Style"/>
          <w:sz w:val="22"/>
          <w:szCs w:val="20"/>
        </w:rPr>
        <w:t>5.2 Recruiter Login</w:t>
      </w:r>
    </w:p>
    <w:p>
      <w:pPr>
        <w:pStyle w:val="ListNumber"/>
        <w:numPr>
          <w:ilvl w:val="0"/>
          <w:numId w:val="7"/>
        </w:numPr>
        <w:spacing w:lineRule="auto" w:line="240" w:before="0" w:after="120"/>
        <w:contextualSpacing w:val="false"/>
        <w:rPr>
          <w:rFonts w:ascii="Bookman Old Style" w:hAnsi="Bookman Old Style"/>
          <w:szCs w:val="20"/>
        </w:rPr>
      </w:pPr>
      <w:r>
        <w:rPr>
          <w:rFonts w:ascii="Bookman Old Style" w:hAnsi="Bookman Old Style"/>
          <w:szCs w:val="20"/>
        </w:rPr>
        <w:t>In home page, click on Get Started button in Recruiters card. After that it will redirect you to Recruiters login page.</w:t>
      </w:r>
    </w:p>
    <w:p>
      <w:pPr>
        <w:pStyle w:val="ListNumber"/>
        <w:spacing w:lineRule="auto" w:line="240" w:before="0" w:after="120"/>
        <w:ind w:left="720"/>
        <w:contextualSpacing w:val="false"/>
        <w:rPr>
          <w:rFonts w:ascii="Bookman Old Style" w:hAnsi="Bookman Old Style"/>
          <w:szCs w:val="20"/>
        </w:rPr>
      </w:pPr>
      <w:r>
        <w:rPr/>
        <w:drawing>
          <wp:inline distT="0" distB="0" distL="0" distR="0">
            <wp:extent cx="5464175" cy="2706370"/>
            <wp:effectExtent l="0" t="0" r="0" b="0"/>
            <wp:docPr id="4"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
                    <pic:cNvPicPr>
                      <a:picLocks noChangeAspect="1" noChangeArrowheads="1"/>
                    </pic:cNvPicPr>
                  </pic:nvPicPr>
                  <pic:blipFill>
                    <a:blip r:embed="rId5"/>
                    <a:stretch>
                      <a:fillRect/>
                    </a:stretch>
                  </pic:blipFill>
                  <pic:spPr bwMode="auto">
                    <a:xfrm>
                      <a:off x="0" y="0"/>
                      <a:ext cx="5464175" cy="2706370"/>
                    </a:xfrm>
                    <a:prstGeom prst="rect">
                      <a:avLst/>
                    </a:prstGeom>
                  </pic:spPr>
                </pic:pic>
              </a:graphicData>
            </a:graphic>
          </wp:inline>
        </w:drawing>
      </w:r>
    </w:p>
    <w:p>
      <w:pPr>
        <w:pStyle w:val="ListNumber"/>
        <w:numPr>
          <w:ilvl w:val="0"/>
          <w:numId w:val="7"/>
        </w:numPr>
        <w:spacing w:lineRule="auto" w:line="240" w:before="0" w:after="120"/>
        <w:contextualSpacing w:val="false"/>
        <w:rPr>
          <w:rFonts w:ascii="Bookman Old Style" w:hAnsi="Bookman Old Style"/>
          <w:szCs w:val="20"/>
        </w:rPr>
      </w:pPr>
      <w:r>
        <w:rPr>
          <w:rFonts w:ascii="Bookman Old Style" w:hAnsi="Bookman Old Style"/>
          <w:szCs w:val="20"/>
        </w:rPr>
        <w:t>Enter Email.</w:t>
      </w:r>
    </w:p>
    <w:p>
      <w:pPr>
        <w:pStyle w:val="ListNumber"/>
        <w:numPr>
          <w:ilvl w:val="0"/>
          <w:numId w:val="7"/>
        </w:numPr>
        <w:spacing w:lineRule="auto" w:line="240" w:before="0" w:after="120"/>
        <w:contextualSpacing w:val="false"/>
        <w:rPr>
          <w:rFonts w:ascii="Bookman Old Style" w:hAnsi="Bookman Old Style"/>
          <w:szCs w:val="20"/>
        </w:rPr>
      </w:pPr>
      <w:r>
        <w:rPr>
          <w:rFonts w:ascii="Bookman Old Style" w:hAnsi="Bookman Old Style"/>
          <w:szCs w:val="20"/>
        </w:rPr>
        <w:t>Enter Password.</w:t>
      </w:r>
    </w:p>
    <w:p>
      <w:pPr>
        <w:pStyle w:val="ListNumber"/>
        <w:numPr>
          <w:ilvl w:val="0"/>
          <w:numId w:val="7"/>
        </w:numPr>
        <w:spacing w:lineRule="auto" w:line="240" w:before="0" w:after="120"/>
        <w:contextualSpacing w:val="false"/>
        <w:rPr>
          <w:rFonts w:ascii="Bookman Old Style" w:hAnsi="Bookman Old Style"/>
          <w:szCs w:val="20"/>
        </w:rPr>
      </w:pPr>
      <w:r>
        <w:rPr>
          <w:rFonts w:ascii="Bookman Old Style" w:hAnsi="Bookman Old Style"/>
          <w:szCs w:val="20"/>
        </w:rPr>
        <w:t>Click on login button.</w:t>
      </w:r>
    </w:p>
    <w:p>
      <w:pPr>
        <w:pStyle w:val="ListNumber"/>
        <w:numPr>
          <w:ilvl w:val="0"/>
          <w:numId w:val="7"/>
        </w:numPr>
        <w:spacing w:lineRule="auto" w:line="240" w:before="0" w:after="120"/>
        <w:contextualSpacing w:val="false"/>
        <w:rPr>
          <w:rFonts w:ascii="Bookman Old Style" w:hAnsi="Bookman Old Style"/>
          <w:szCs w:val="20"/>
        </w:rPr>
      </w:pPr>
      <w:r>
        <w:rPr>
          <w:rFonts w:ascii="Bookman Old Style" w:hAnsi="Bookman Old Style"/>
          <w:szCs w:val="20"/>
        </w:rPr>
        <w:t>On successful authentication, the Recruiter Dashboard opens.</w:t>
      </w:r>
    </w:p>
    <w:p>
      <w:pPr>
        <w:pStyle w:val="ListParagraph"/>
        <w:spacing w:lineRule="auto" w:line="240" w:before="0" w:after="120"/>
        <w:contextualSpacing w:val="false"/>
        <w:rPr>
          <w:rFonts w:ascii="Bookman Old Style" w:hAnsi="Bookman Old Style"/>
          <w:szCs w:val="20"/>
        </w:rPr>
      </w:pPr>
      <w:r>
        <w:rPr>
          <w:rFonts w:ascii="Bookman Old Style" w:hAnsi="Bookman Old Style"/>
          <w:szCs w:val="20"/>
        </w:rPr>
      </w:r>
    </w:p>
    <w:p>
      <w:pPr>
        <w:pStyle w:val="ListParagraph"/>
        <w:numPr>
          <w:ilvl w:val="0"/>
          <w:numId w:val="26"/>
        </w:numPr>
        <w:spacing w:lineRule="auto" w:line="240" w:before="0" w:after="120"/>
        <w:contextualSpacing w:val="false"/>
        <w:rPr>
          <w:rFonts w:ascii="Bookman Old Style" w:hAnsi="Bookman Old Style"/>
          <w:szCs w:val="20"/>
        </w:rPr>
      </w:pPr>
      <w:r>
        <w:rPr>
          <w:rFonts w:ascii="Bookman Old Style" w:hAnsi="Bookman Old Style"/>
          <w:szCs w:val="20"/>
        </w:rPr>
        <w:t>If the entered email is not present in database then it will show error message which says “User does not exist”.</w:t>
      </w:r>
    </w:p>
    <w:p>
      <w:pPr>
        <w:pStyle w:val="ListParagraph"/>
        <w:numPr>
          <w:ilvl w:val="0"/>
          <w:numId w:val="26"/>
        </w:numPr>
        <w:spacing w:lineRule="auto" w:line="240" w:before="0" w:after="120"/>
        <w:contextualSpacing w:val="false"/>
        <w:rPr>
          <w:rFonts w:ascii="Bookman Old Style" w:hAnsi="Bookman Old Style"/>
          <w:szCs w:val="20"/>
        </w:rPr>
      </w:pPr>
      <w:r>
        <w:rPr>
          <w:rFonts w:ascii="Bookman Old Style" w:hAnsi="Bookman Old Style"/>
          <w:szCs w:val="20"/>
        </w:rPr>
        <w:t>If entered email is present in database but password given is incorrect then it will show error message which says “Wrong username or password”.</w:t>
      </w:r>
    </w:p>
    <w:p>
      <w:pPr>
        <w:pStyle w:val="Heading2"/>
        <w:spacing w:lineRule="auto" w:line="240" w:before="0" w:after="120"/>
        <w:rPr>
          <w:rFonts w:ascii="Bookman Old Style" w:hAnsi="Bookman Old Style"/>
          <w:sz w:val="22"/>
          <w:szCs w:val="20"/>
        </w:rPr>
      </w:pPr>
      <w:r>
        <w:rPr>
          <w:rFonts w:ascii="Bookman Old Style" w:hAnsi="Bookman Old Style"/>
          <w:sz w:val="22"/>
          <w:szCs w:val="20"/>
        </w:rPr>
        <w:t>5.3 Placement Officer Login</w:t>
      </w:r>
    </w:p>
    <w:p>
      <w:pPr>
        <w:pStyle w:val="ListNumber"/>
        <w:numPr>
          <w:ilvl w:val="0"/>
          <w:numId w:val="8"/>
        </w:numPr>
        <w:spacing w:lineRule="auto" w:line="240" w:before="0" w:after="120"/>
        <w:contextualSpacing w:val="false"/>
        <w:rPr>
          <w:rFonts w:ascii="Bookman Old Style" w:hAnsi="Bookman Old Style"/>
          <w:szCs w:val="20"/>
        </w:rPr>
      </w:pPr>
      <w:r>
        <w:rPr>
          <w:rFonts w:ascii="Bookman Old Style" w:hAnsi="Bookman Old Style"/>
          <w:szCs w:val="20"/>
        </w:rPr>
        <w:t>In home page, click on Get Started button in Placement Officer card. After that it will redirect you to Placement Officer login page.</w:t>
      </w:r>
    </w:p>
    <w:p>
      <w:pPr>
        <w:pStyle w:val="ListNumber"/>
        <w:spacing w:lineRule="auto" w:line="240" w:before="0" w:after="120"/>
        <w:ind w:left="720"/>
        <w:contextualSpacing w:val="false"/>
        <w:rPr>
          <w:rFonts w:ascii="Bookman Old Style" w:hAnsi="Bookman Old Style"/>
          <w:szCs w:val="20"/>
        </w:rPr>
      </w:pPr>
      <w:r>
        <w:rPr/>
        <w:drawing>
          <wp:inline distT="0" distB="0" distL="0" distR="0">
            <wp:extent cx="5827395" cy="2896870"/>
            <wp:effectExtent l="0" t="0" r="0" b="0"/>
            <wp:docPr id="5"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
                    <pic:cNvPicPr>
                      <a:picLocks noChangeAspect="1" noChangeArrowheads="1"/>
                    </pic:cNvPicPr>
                  </pic:nvPicPr>
                  <pic:blipFill>
                    <a:blip r:embed="rId6"/>
                    <a:stretch>
                      <a:fillRect/>
                    </a:stretch>
                  </pic:blipFill>
                  <pic:spPr bwMode="auto">
                    <a:xfrm>
                      <a:off x="0" y="0"/>
                      <a:ext cx="5827395" cy="2896870"/>
                    </a:xfrm>
                    <a:prstGeom prst="rect">
                      <a:avLst/>
                    </a:prstGeom>
                  </pic:spPr>
                </pic:pic>
              </a:graphicData>
            </a:graphic>
          </wp:inline>
        </w:drawing>
      </w:r>
    </w:p>
    <w:p>
      <w:pPr>
        <w:pStyle w:val="ListNumber"/>
        <w:numPr>
          <w:ilvl w:val="0"/>
          <w:numId w:val="8"/>
        </w:numPr>
        <w:spacing w:lineRule="auto" w:line="240" w:before="0" w:after="120"/>
        <w:contextualSpacing w:val="false"/>
        <w:rPr>
          <w:rFonts w:ascii="Bookman Old Style" w:hAnsi="Bookman Old Style"/>
          <w:szCs w:val="20"/>
        </w:rPr>
      </w:pPr>
      <w:r>
        <w:rPr>
          <w:rFonts w:ascii="Bookman Old Style" w:hAnsi="Bookman Old Style"/>
          <w:szCs w:val="20"/>
        </w:rPr>
        <w:t>Enter Email.</w:t>
      </w:r>
    </w:p>
    <w:p>
      <w:pPr>
        <w:pStyle w:val="ListNumber"/>
        <w:numPr>
          <w:ilvl w:val="0"/>
          <w:numId w:val="8"/>
        </w:numPr>
        <w:spacing w:lineRule="auto" w:line="240" w:before="0" w:after="120"/>
        <w:contextualSpacing w:val="false"/>
        <w:rPr>
          <w:rFonts w:ascii="Bookman Old Style" w:hAnsi="Bookman Old Style"/>
          <w:szCs w:val="20"/>
        </w:rPr>
      </w:pPr>
      <w:r>
        <w:rPr>
          <w:rFonts w:ascii="Bookman Old Style" w:hAnsi="Bookman Old Style"/>
          <w:szCs w:val="20"/>
        </w:rPr>
        <w:t>Enter Password.</w:t>
      </w:r>
    </w:p>
    <w:p>
      <w:pPr>
        <w:pStyle w:val="ListNumber"/>
        <w:numPr>
          <w:ilvl w:val="0"/>
          <w:numId w:val="8"/>
        </w:numPr>
        <w:spacing w:lineRule="auto" w:line="240" w:before="0" w:after="120"/>
        <w:contextualSpacing w:val="false"/>
        <w:rPr>
          <w:rFonts w:ascii="Bookman Old Style" w:hAnsi="Bookman Old Style"/>
          <w:szCs w:val="20"/>
        </w:rPr>
      </w:pPr>
      <w:r>
        <w:rPr>
          <w:rFonts w:ascii="Bookman Old Style" w:hAnsi="Bookman Old Style"/>
          <w:szCs w:val="20"/>
        </w:rPr>
        <w:t>Click on login button.</w:t>
      </w:r>
    </w:p>
    <w:p>
      <w:pPr>
        <w:pStyle w:val="ListNumber"/>
        <w:numPr>
          <w:ilvl w:val="0"/>
          <w:numId w:val="8"/>
        </w:numPr>
        <w:spacing w:lineRule="auto" w:line="240" w:before="0" w:after="120"/>
        <w:contextualSpacing w:val="false"/>
        <w:rPr>
          <w:rFonts w:ascii="Bookman Old Style" w:hAnsi="Bookman Old Style"/>
          <w:szCs w:val="20"/>
        </w:rPr>
      </w:pPr>
      <w:r>
        <w:rPr>
          <w:rFonts w:ascii="Bookman Old Style" w:hAnsi="Bookman Old Style"/>
          <w:szCs w:val="20"/>
        </w:rPr>
        <w:t>On successful authentication, the Placement Officer Dashboard opens.</w:t>
      </w:r>
    </w:p>
    <w:p>
      <w:pPr>
        <w:pStyle w:val="ListParagraph"/>
        <w:spacing w:lineRule="auto" w:line="240" w:before="0" w:after="120"/>
        <w:ind w:left="714"/>
        <w:contextualSpacing w:val="false"/>
        <w:rPr>
          <w:rFonts w:ascii="Bookman Old Style" w:hAnsi="Bookman Old Style"/>
          <w:szCs w:val="20"/>
        </w:rPr>
      </w:pPr>
      <w:r>
        <w:rPr>
          <w:rFonts w:ascii="Bookman Old Style" w:hAnsi="Bookman Old Style"/>
          <w:szCs w:val="20"/>
        </w:rPr>
      </w:r>
    </w:p>
    <w:p>
      <w:pPr>
        <w:pStyle w:val="ListParagraph"/>
        <w:numPr>
          <w:ilvl w:val="0"/>
          <w:numId w:val="27"/>
        </w:numPr>
        <w:spacing w:lineRule="auto" w:line="240" w:before="0" w:after="120"/>
        <w:ind w:hanging="357" w:left="714"/>
        <w:contextualSpacing w:val="false"/>
        <w:rPr>
          <w:rFonts w:ascii="Bookman Old Style" w:hAnsi="Bookman Old Style"/>
          <w:szCs w:val="20"/>
        </w:rPr>
      </w:pPr>
      <w:r>
        <w:rPr>
          <w:rFonts w:ascii="Bookman Old Style" w:hAnsi="Bookman Old Style"/>
          <w:szCs w:val="20"/>
        </w:rPr>
        <w:t>If the entered email is not present in database then it will show error message which says “User does not exist”.</w:t>
      </w:r>
    </w:p>
    <w:p>
      <w:pPr>
        <w:pStyle w:val="ListParagraph"/>
        <w:numPr>
          <w:ilvl w:val="0"/>
          <w:numId w:val="27"/>
        </w:numPr>
        <w:spacing w:lineRule="auto" w:line="240" w:before="0" w:after="120"/>
        <w:ind w:hanging="357" w:left="714"/>
        <w:contextualSpacing w:val="false"/>
        <w:rPr>
          <w:rFonts w:ascii="Bookman Old Style" w:hAnsi="Bookman Old Style"/>
          <w:szCs w:val="20"/>
        </w:rPr>
      </w:pPr>
      <w:r>
        <w:rPr>
          <w:rFonts w:ascii="Bookman Old Style" w:hAnsi="Bookman Old Style"/>
          <w:szCs w:val="20"/>
        </w:rPr>
        <w:t>If entered email is present in database but password given is incorrect then it will show error message which says “Wrong username or password”.</w:t>
      </w:r>
    </w:p>
    <w:p>
      <w:pPr>
        <w:pStyle w:val="Normal"/>
        <w:spacing w:lineRule="auto" w:line="240" w:before="0" w:after="120"/>
        <w:rPr>
          <w:rFonts w:ascii="Bookman Old Style" w:hAnsi="Bookman Old Style"/>
          <w:sz w:val="22"/>
          <w:szCs w:val="20"/>
        </w:rPr>
      </w:pPr>
      <w:r>
        <w:rPr>
          <w:rFonts w:eastAsia="" w:cs="" w:ascii="Bookman Old Style" w:hAnsi="Bookman Old Style" w:cstheme="majorBidi" w:eastAsiaTheme="majorEastAsia"/>
          <w:b/>
          <w:bCs/>
          <w:color w:themeColor="accent1" w:val="4F81BD"/>
          <w:sz w:val="22"/>
          <w:szCs w:val="20"/>
        </w:rPr>
        <w:t>5.4 Reset Password</w:t>
      </w:r>
    </w:p>
    <w:p>
      <w:pPr>
        <w:pStyle w:val="ListParagraph"/>
        <w:numPr>
          <w:ilvl w:val="0"/>
          <w:numId w:val="9"/>
        </w:numPr>
        <w:spacing w:lineRule="auto" w:line="240" w:before="0" w:after="120"/>
        <w:contextualSpacing w:val="false"/>
        <w:rPr>
          <w:rFonts w:ascii="Bookman Old Style" w:hAnsi="Bookman Old Style"/>
          <w:szCs w:val="20"/>
        </w:rPr>
      </w:pPr>
      <w:r>
        <w:rPr>
          <w:rFonts w:eastAsia="" w:cs="" w:ascii="Bookman Old Style" w:hAnsi="Bookman Old Style" w:cstheme="majorBidi" w:eastAsiaTheme="majorEastAsia"/>
          <w:bCs/>
          <w:szCs w:val="20"/>
        </w:rPr>
        <w:t>If user forget the password and wants to reset the password and click on Forgot password option on login page.</w:t>
      </w:r>
    </w:p>
    <w:p>
      <w:pPr>
        <w:pStyle w:val="ListParagraph"/>
        <w:spacing w:lineRule="auto" w:line="240" w:before="0" w:after="120"/>
        <w:contextualSpacing w:val="false"/>
        <w:rPr>
          <w:rFonts w:ascii="Bookman Old Style" w:hAnsi="Bookman Old Style"/>
          <w:szCs w:val="20"/>
        </w:rPr>
      </w:pPr>
      <w:r>
        <w:rPr/>
        <w:drawing>
          <wp:inline distT="0" distB="0" distL="0" distR="0">
            <wp:extent cx="5530215" cy="2747010"/>
            <wp:effectExtent l="0" t="0" r="0" b="0"/>
            <wp:docPr id="6"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
                    <pic:cNvPicPr>
                      <a:picLocks noChangeAspect="1" noChangeArrowheads="1"/>
                    </pic:cNvPicPr>
                  </pic:nvPicPr>
                  <pic:blipFill>
                    <a:blip r:embed="rId7"/>
                    <a:stretch>
                      <a:fillRect/>
                    </a:stretch>
                  </pic:blipFill>
                  <pic:spPr bwMode="auto">
                    <a:xfrm>
                      <a:off x="0" y="0"/>
                      <a:ext cx="5530215" cy="2747010"/>
                    </a:xfrm>
                    <a:prstGeom prst="rect">
                      <a:avLst/>
                    </a:prstGeom>
                  </pic:spPr>
                </pic:pic>
              </a:graphicData>
            </a:graphic>
          </wp:inline>
        </w:drawing>
      </w:r>
    </w:p>
    <w:p>
      <w:pPr>
        <w:pStyle w:val="ListParagraph"/>
        <w:numPr>
          <w:ilvl w:val="0"/>
          <w:numId w:val="9"/>
        </w:numPr>
        <w:spacing w:lineRule="auto" w:line="240" w:before="0" w:after="120"/>
        <w:contextualSpacing w:val="false"/>
        <w:rPr>
          <w:rFonts w:ascii="Bookman Old Style" w:hAnsi="Bookman Old Style"/>
          <w:szCs w:val="20"/>
        </w:rPr>
      </w:pPr>
      <w:r>
        <w:rPr>
          <w:rFonts w:eastAsia="" w:cs="" w:ascii="Bookman Old Style" w:hAnsi="Bookman Old Style" w:cstheme="majorBidi" w:eastAsiaTheme="majorEastAsia"/>
          <w:bCs/>
          <w:szCs w:val="20"/>
        </w:rPr>
        <w:t xml:space="preserve">Enter the email id. </w:t>
      </w:r>
    </w:p>
    <w:p>
      <w:pPr>
        <w:pStyle w:val="ListParagraph"/>
        <w:numPr>
          <w:ilvl w:val="0"/>
          <w:numId w:val="9"/>
        </w:numPr>
        <w:spacing w:lineRule="auto" w:line="240" w:before="0" w:after="120"/>
        <w:contextualSpacing w:val="false"/>
        <w:rPr>
          <w:rFonts w:ascii="Bookman Old Style" w:hAnsi="Bookman Old Style"/>
          <w:szCs w:val="20"/>
        </w:rPr>
      </w:pPr>
      <w:r>
        <w:rPr>
          <w:rFonts w:eastAsia="" w:cs="" w:ascii="Bookman Old Style" w:hAnsi="Bookman Old Style" w:cstheme="majorBidi" w:eastAsiaTheme="majorEastAsia"/>
          <w:bCs/>
          <w:szCs w:val="20"/>
        </w:rPr>
        <w:t>Click on reset password.</w:t>
      </w:r>
    </w:p>
    <w:p>
      <w:pPr>
        <w:pStyle w:val="ListParagraph"/>
        <w:numPr>
          <w:ilvl w:val="0"/>
          <w:numId w:val="9"/>
        </w:numPr>
        <w:spacing w:lineRule="auto" w:line="240" w:before="0" w:after="120"/>
        <w:contextualSpacing w:val="false"/>
        <w:rPr>
          <w:rFonts w:ascii="Bookman Old Style" w:hAnsi="Bookman Old Style"/>
          <w:szCs w:val="20"/>
        </w:rPr>
      </w:pPr>
      <w:r>
        <w:rPr>
          <w:rFonts w:eastAsia="" w:cs="" w:ascii="Bookman Old Style" w:hAnsi="Bookman Old Style" w:cstheme="majorBidi" w:eastAsiaTheme="majorEastAsia"/>
          <w:bCs/>
          <w:szCs w:val="20"/>
        </w:rPr>
        <w:t xml:space="preserve">If user with entered email is present in database, then it will send email with link to reset password. </w:t>
      </w:r>
    </w:p>
    <w:p>
      <w:pPr>
        <w:pStyle w:val="ListParagraph"/>
        <w:numPr>
          <w:ilvl w:val="0"/>
          <w:numId w:val="9"/>
        </w:numPr>
        <w:spacing w:lineRule="auto" w:line="240" w:before="0" w:after="120"/>
        <w:contextualSpacing w:val="false"/>
        <w:rPr>
          <w:rFonts w:ascii="Bookman Old Style" w:hAnsi="Bookman Old Style"/>
          <w:szCs w:val="20"/>
        </w:rPr>
      </w:pPr>
      <w:r>
        <w:rPr>
          <w:rFonts w:eastAsia="" w:cs="" w:ascii="Bookman Old Style" w:hAnsi="Bookman Old Style" w:cstheme="majorBidi" w:eastAsiaTheme="majorEastAsia"/>
          <w:bCs/>
          <w:szCs w:val="20"/>
        </w:rPr>
        <w:t>Click on that link in email and it will redirect you page where you have to enter new password.</w:t>
      </w:r>
    </w:p>
    <w:p>
      <w:pPr>
        <w:pStyle w:val="ListParagraph"/>
        <w:spacing w:lineRule="auto" w:line="240" w:before="0" w:after="120"/>
        <w:contextualSpacing w:val="false"/>
        <w:rPr>
          <w:rFonts w:ascii="Bookman Old Style" w:hAnsi="Bookman Old Style"/>
          <w:szCs w:val="20"/>
        </w:rPr>
      </w:pPr>
      <w:r>
        <w:rPr>
          <w:rFonts w:ascii="Bookman Old Style" w:hAnsi="Bookman Old Style"/>
          <w:szCs w:val="20"/>
        </w:rPr>
      </w:r>
    </w:p>
    <w:p>
      <w:pPr>
        <w:pStyle w:val="ListParagraph"/>
        <w:spacing w:lineRule="auto" w:line="240" w:before="0" w:after="120"/>
        <w:contextualSpacing w:val="false"/>
        <w:rPr>
          <w:rFonts w:ascii="Bookman Old Style" w:hAnsi="Bookman Old Style"/>
          <w:szCs w:val="20"/>
        </w:rPr>
      </w:pPr>
      <w:r>
        <w:rPr>
          <w:rFonts w:ascii="Bookman Old Style" w:hAnsi="Bookman Old Style"/>
          <w:szCs w:val="20"/>
        </w:rPr>
      </w:r>
    </w:p>
    <w:p>
      <w:pPr>
        <w:pStyle w:val="ListParagraph"/>
        <w:numPr>
          <w:ilvl w:val="0"/>
          <w:numId w:val="10"/>
        </w:numPr>
        <w:spacing w:lineRule="auto" w:line="240" w:before="0" w:after="120"/>
        <w:contextualSpacing w:val="false"/>
        <w:rPr>
          <w:rFonts w:ascii="Bookman Old Style" w:hAnsi="Bookman Old Style"/>
          <w:szCs w:val="20"/>
        </w:rPr>
      </w:pPr>
      <w:r>
        <w:rPr>
          <w:rFonts w:eastAsia="" w:cs="" w:ascii="Bookman Old Style" w:hAnsi="Bookman Old Style" w:cstheme="majorBidi" w:eastAsiaTheme="majorEastAsia"/>
          <w:bCs/>
          <w:szCs w:val="20"/>
        </w:rPr>
        <w:t xml:space="preserve">If that user with entered email is not present in database then </w:t>
      </w:r>
      <w:r>
        <w:rPr>
          <w:rFonts w:ascii="Bookman Old Style" w:hAnsi="Bookman Old Style"/>
          <w:szCs w:val="20"/>
        </w:rPr>
        <w:t>it will show error message which says “User does not exist”.</w:t>
      </w:r>
    </w:p>
    <w:p>
      <w:pPr>
        <w:pStyle w:val="ListParagraph"/>
        <w:spacing w:lineRule="auto" w:line="240" w:before="0" w:after="120"/>
        <w:contextualSpacing w:val="false"/>
        <w:rPr>
          <w:rFonts w:ascii="Bookman Old Style" w:hAnsi="Bookman Old Style"/>
          <w:szCs w:val="20"/>
        </w:rPr>
      </w:pPr>
      <w:r>
        <w:rPr>
          <w:rFonts w:ascii="Bookman Old Style" w:hAnsi="Bookman Old Style"/>
          <w:szCs w:val="20"/>
        </w:rPr>
      </w:r>
    </w:p>
    <w:p>
      <w:pPr>
        <w:pStyle w:val="Heading1"/>
        <w:spacing w:lineRule="auto" w:line="240" w:before="0" w:after="120"/>
        <w:rPr>
          <w:rFonts w:ascii="Bookman Old Style" w:hAnsi="Bookman Old Style"/>
          <w:sz w:val="34"/>
        </w:rPr>
      </w:pPr>
      <w:r>
        <w:rPr>
          <w:rFonts w:ascii="Bookman Old Style" w:hAnsi="Bookman Old Style"/>
          <w:sz w:val="26"/>
          <w:szCs w:val="20"/>
        </w:rPr>
        <w:t>6. Student User Manual</w:t>
      </w:r>
    </w:p>
    <w:p>
      <w:pPr>
        <w:pStyle w:val="Heading2"/>
        <w:numPr>
          <w:ilvl w:val="1"/>
          <w:numId w:val="13"/>
        </w:numPr>
        <w:spacing w:lineRule="auto" w:line="240" w:before="0" w:after="120"/>
        <w:rPr>
          <w:rFonts w:ascii="Bookman Old Style" w:hAnsi="Bookman Old Style"/>
          <w:sz w:val="22"/>
          <w:szCs w:val="20"/>
        </w:rPr>
      </w:pPr>
      <w:r>
        <w:rPr>
          <w:rFonts w:ascii="Bookman Old Style" w:hAnsi="Bookman Old Style"/>
          <w:sz w:val="22"/>
          <w:szCs w:val="20"/>
        </w:rPr>
        <w:t>Student Dashboard</w:t>
      </w:r>
    </w:p>
    <w:p>
      <w:pPr>
        <w:pStyle w:val="Normal"/>
        <w:rPr/>
      </w:pPr>
      <w:r>
        <w:rPr/>
        <w:drawing>
          <wp:inline distT="0" distB="0" distL="0" distR="0">
            <wp:extent cx="6309360" cy="3124835"/>
            <wp:effectExtent l="0" t="0" r="0" b="0"/>
            <wp:docPr id="7"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
                    <pic:cNvPicPr>
                      <a:picLocks noChangeAspect="1" noChangeArrowheads="1"/>
                    </pic:cNvPicPr>
                  </pic:nvPicPr>
                  <pic:blipFill>
                    <a:blip r:embed="rId8"/>
                    <a:stretch>
                      <a:fillRect/>
                    </a:stretch>
                  </pic:blipFill>
                  <pic:spPr bwMode="auto">
                    <a:xfrm>
                      <a:off x="0" y="0"/>
                      <a:ext cx="6309360" cy="3124835"/>
                    </a:xfrm>
                    <a:prstGeom prst="rect">
                      <a:avLst/>
                    </a:prstGeom>
                  </pic:spPr>
                </pic:pic>
              </a:graphicData>
            </a:graphic>
          </wp:inline>
        </w:drawing>
      </w:r>
    </w:p>
    <w:p>
      <w:pPr>
        <w:pStyle w:val="Normal"/>
        <w:spacing w:lineRule="auto" w:line="240" w:before="0" w:after="120"/>
        <w:rPr>
          <w:rFonts w:ascii="Bookman Old Style" w:hAnsi="Bookman Old Style"/>
        </w:rPr>
      </w:pPr>
      <w:r>
        <w:rPr>
          <w:rFonts w:ascii="Bookman Old Style" w:hAnsi="Bookman Old Style"/>
          <w:szCs w:val="20"/>
        </w:rPr>
        <w:t>The Student Dashboard is the starting page after student login. It provides access to the main student functions and summarizes placement activity.</w:t>
      </w:r>
    </w:p>
    <w:p>
      <w:pPr>
        <w:pStyle w:val="Normal"/>
        <w:spacing w:lineRule="auto" w:line="240" w:before="0" w:after="120"/>
        <w:rPr>
          <w:rFonts w:ascii="Bookman Old Style" w:hAnsi="Bookman Old Style"/>
          <w:szCs w:val="20"/>
        </w:rPr>
      </w:pPr>
      <w:r>
        <w:rPr>
          <w:rFonts w:ascii="Bookman Old Style" w:hAnsi="Bookman Old Style"/>
          <w:szCs w:val="20"/>
        </w:rPr>
        <w:t xml:space="preserve">On the top right side of this page, there is profile menu which has student photo, student name and role (Student). It has two options. First is </w:t>
      </w:r>
      <w:r>
        <w:rPr>
          <w:rFonts w:ascii="Bookman Old Style" w:hAnsi="Bookman Old Style"/>
          <w:i/>
          <w:szCs w:val="20"/>
        </w:rPr>
        <w:t>Profile</w:t>
      </w:r>
      <w:r>
        <w:rPr>
          <w:rFonts w:ascii="Bookman Old Style" w:hAnsi="Bookman Old Style"/>
          <w:szCs w:val="20"/>
        </w:rPr>
        <w:t xml:space="preserve"> option by clicking which user will be redirected to </w:t>
      </w:r>
      <w:r>
        <w:rPr>
          <w:rFonts w:ascii="Bookman Old Style" w:hAnsi="Bookman Old Style"/>
          <w:b/>
          <w:szCs w:val="20"/>
        </w:rPr>
        <w:t>profile</w:t>
      </w:r>
      <w:r>
        <w:rPr>
          <w:rFonts w:ascii="Bookman Old Style" w:hAnsi="Bookman Old Style"/>
          <w:szCs w:val="20"/>
        </w:rPr>
        <w:t xml:space="preserve"> section in navigation bar. Second is </w:t>
      </w:r>
      <w:r>
        <w:rPr>
          <w:rFonts w:ascii="Bookman Old Style" w:hAnsi="Bookman Old Style"/>
          <w:i/>
          <w:szCs w:val="20"/>
        </w:rPr>
        <w:t xml:space="preserve">Logout </w:t>
      </w:r>
      <w:r>
        <w:rPr>
          <w:rFonts w:ascii="Bookman Old Style" w:hAnsi="Bookman Old Style"/>
          <w:szCs w:val="20"/>
        </w:rPr>
        <w:t>option by clicking which application ends the logged-in session and redirects the user to the home page.</w:t>
      </w:r>
    </w:p>
    <w:p>
      <w:pPr>
        <w:pStyle w:val="ListParagraph"/>
        <w:numPr>
          <w:ilvl w:val="0"/>
          <w:numId w:val="28"/>
        </w:numPr>
        <w:spacing w:lineRule="auto" w:line="240" w:before="0" w:after="120"/>
        <w:contextualSpacing/>
        <w:rPr>
          <w:rFonts w:ascii="Bookman Old Style" w:hAnsi="Bookman Old Style"/>
        </w:rPr>
      </w:pPr>
      <w:r>
        <w:rPr/>
        <w:drawing>
          <wp:inline distT="0" distB="0" distL="0" distR="0">
            <wp:extent cx="5069205" cy="2513965"/>
            <wp:effectExtent l="0" t="0" r="0" b="0"/>
            <wp:docPr id="8"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descr=""/>
                    <pic:cNvPicPr>
                      <a:picLocks noChangeAspect="1" noChangeArrowheads="1"/>
                    </pic:cNvPicPr>
                  </pic:nvPicPr>
                  <pic:blipFill>
                    <a:blip r:embed="rId9"/>
                    <a:stretch>
                      <a:fillRect/>
                    </a:stretch>
                  </pic:blipFill>
                  <pic:spPr bwMode="auto">
                    <a:xfrm>
                      <a:off x="0" y="0"/>
                      <a:ext cx="5069205" cy="2513965"/>
                    </a:xfrm>
                    <a:prstGeom prst="rect">
                      <a:avLst/>
                    </a:prstGeom>
                  </pic:spPr>
                </pic:pic>
              </a:graphicData>
            </a:graphic>
          </wp:inline>
        </w:drawing>
      </w:r>
    </w:p>
    <w:p>
      <w:pPr>
        <w:pStyle w:val="Normal"/>
        <w:spacing w:lineRule="auto" w:line="240" w:before="0" w:after="120"/>
        <w:rPr>
          <w:rFonts w:ascii="Bookman Old Style" w:hAnsi="Bookman Old Style"/>
        </w:rPr>
      </w:pPr>
      <w:r>
        <w:rPr>
          <w:rFonts w:ascii="Bookman Old Style" w:hAnsi="Bookman Old Style"/>
          <w:szCs w:val="20"/>
        </w:rPr>
        <w:t>Student dashboard contain following information</w:t>
      </w:r>
    </w:p>
    <w:p>
      <w:pPr>
        <w:pStyle w:val="ListParagraph"/>
        <w:numPr>
          <w:ilvl w:val="0"/>
          <w:numId w:val="14"/>
        </w:numPr>
        <w:spacing w:lineRule="auto" w:line="240" w:before="0" w:after="120"/>
        <w:contextualSpacing w:val="false"/>
        <w:rPr>
          <w:rFonts w:ascii="Bookman Old Style" w:hAnsi="Bookman Old Style"/>
        </w:rPr>
      </w:pPr>
      <w:r>
        <w:rPr>
          <w:rFonts w:ascii="Bookman Old Style" w:hAnsi="Bookman Old Style"/>
          <w:b/>
          <w:color w:val="000000"/>
          <w:szCs w:val="20"/>
          <w:shd w:fill="FFFFFF" w:val="clear"/>
        </w:rPr>
        <w:t>Profile status</w:t>
      </w:r>
      <w:r>
        <w:rPr>
          <w:rFonts w:ascii="Bookman Old Style" w:hAnsi="Bookman Old Style"/>
          <w:color w:val="000000"/>
          <w:szCs w:val="20"/>
          <w:shd w:fill="FFFFFF" w:val="clear"/>
        </w:rPr>
        <w:t xml:space="preserve"> card indicate percentage of profile completed by user.</w:t>
      </w:r>
    </w:p>
    <w:p>
      <w:pPr>
        <w:pStyle w:val="ListParagraph"/>
        <w:numPr>
          <w:ilvl w:val="0"/>
          <w:numId w:val="14"/>
        </w:numPr>
        <w:spacing w:lineRule="auto" w:line="240" w:before="0" w:after="120"/>
        <w:contextualSpacing w:val="false"/>
        <w:rPr>
          <w:rFonts w:ascii="Bookman Old Style" w:hAnsi="Bookman Old Style"/>
        </w:rPr>
      </w:pPr>
      <w:r>
        <w:rPr>
          <w:rFonts w:ascii="Bookman Old Style" w:hAnsi="Bookman Old Style"/>
          <w:b/>
          <w:color w:val="000000"/>
          <w:szCs w:val="20"/>
          <w:shd w:fill="FFFFFF" w:val="clear"/>
        </w:rPr>
        <w:t>Resume status</w:t>
      </w:r>
      <w:r>
        <w:rPr>
          <w:rFonts w:ascii="Bookman Old Style" w:hAnsi="Bookman Old Style"/>
          <w:szCs w:val="20"/>
        </w:rPr>
        <w:t xml:space="preserve"> card </w:t>
      </w:r>
      <w:r>
        <w:rPr>
          <w:rFonts w:ascii="Bookman Old Style" w:hAnsi="Bookman Old Style"/>
          <w:color w:val="000000"/>
          <w:szCs w:val="20"/>
          <w:shd w:fill="FFFFFF" w:val="clear"/>
        </w:rPr>
        <w:t>indicate resume verification status.</w:t>
      </w:r>
    </w:p>
    <w:p>
      <w:pPr>
        <w:pStyle w:val="ListParagraph"/>
        <w:numPr>
          <w:ilvl w:val="0"/>
          <w:numId w:val="14"/>
        </w:numPr>
        <w:spacing w:lineRule="auto" w:line="240" w:before="0" w:after="120"/>
        <w:contextualSpacing w:val="false"/>
        <w:rPr>
          <w:rFonts w:ascii="Bookman Old Style" w:hAnsi="Bookman Old Style"/>
        </w:rPr>
      </w:pPr>
      <w:r>
        <w:rPr>
          <w:rFonts w:ascii="Bookman Old Style" w:hAnsi="Bookman Old Style"/>
          <w:b/>
          <w:szCs w:val="20"/>
        </w:rPr>
        <w:t>Applications</w:t>
      </w:r>
      <w:r>
        <w:rPr>
          <w:rFonts w:ascii="Bookman Old Style" w:hAnsi="Bookman Old Style"/>
          <w:szCs w:val="20"/>
        </w:rPr>
        <w:t xml:space="preserve"> card indicate number of active applications which belong to those job drive which are not closed by recruiter and where status is not rejected or seletced.</w:t>
      </w:r>
    </w:p>
    <w:p>
      <w:pPr>
        <w:pStyle w:val="ListParagraph"/>
        <w:numPr>
          <w:ilvl w:val="0"/>
          <w:numId w:val="14"/>
        </w:numPr>
        <w:spacing w:lineRule="auto" w:line="240" w:before="0" w:after="120"/>
        <w:contextualSpacing w:val="false"/>
        <w:rPr>
          <w:rFonts w:ascii="Bookman Old Style" w:hAnsi="Bookman Old Style"/>
        </w:rPr>
      </w:pPr>
      <w:r>
        <w:rPr>
          <w:rFonts w:ascii="Bookman Old Style" w:hAnsi="Bookman Old Style"/>
          <w:b/>
          <w:color w:val="000000"/>
          <w:szCs w:val="20"/>
          <w:shd w:fill="FFFFFF" w:val="clear"/>
        </w:rPr>
        <w:t>Interviews</w:t>
      </w:r>
      <w:r>
        <w:rPr>
          <w:rFonts w:ascii="Bookman Old Style" w:hAnsi="Bookman Old Style"/>
          <w:color w:val="000000"/>
          <w:szCs w:val="20"/>
          <w:shd w:fill="FFFFFF" w:val="clear"/>
        </w:rPr>
        <w:t xml:space="preserve"> card indicate count of upcoming interviews including todays interview.</w:t>
      </w:r>
    </w:p>
    <w:p>
      <w:pPr>
        <w:pStyle w:val="ListParagraph"/>
        <w:numPr>
          <w:ilvl w:val="0"/>
          <w:numId w:val="14"/>
        </w:numPr>
        <w:spacing w:lineRule="auto" w:line="240" w:before="0" w:after="120"/>
        <w:contextualSpacing w:val="false"/>
        <w:rPr>
          <w:rFonts w:ascii="Bookman Old Style" w:hAnsi="Bookman Old Style"/>
        </w:rPr>
      </w:pPr>
      <w:r>
        <w:rPr>
          <w:rFonts w:ascii="Bookman Old Style" w:hAnsi="Bookman Old Style"/>
          <w:b/>
          <w:color w:val="000000"/>
          <w:szCs w:val="20"/>
          <w:shd w:fill="FFFFFF" w:val="clear"/>
        </w:rPr>
        <w:t>Selected</w:t>
      </w:r>
      <w:r>
        <w:rPr>
          <w:rFonts w:ascii="Bookman Old Style" w:hAnsi="Bookman Old Style"/>
          <w:color w:val="000000"/>
          <w:szCs w:val="20"/>
          <w:shd w:fill="FFFFFF" w:val="clear"/>
        </w:rPr>
        <w:t xml:space="preserve"> card indicate count of job drive in which current user is selected.</w:t>
      </w:r>
    </w:p>
    <w:p>
      <w:pPr>
        <w:pStyle w:val="ListParagraph"/>
        <w:numPr>
          <w:ilvl w:val="0"/>
          <w:numId w:val="14"/>
        </w:numPr>
        <w:spacing w:lineRule="auto" w:line="240" w:before="0" w:after="120"/>
        <w:contextualSpacing w:val="false"/>
        <w:rPr>
          <w:rFonts w:ascii="Bookman Old Style" w:hAnsi="Bookman Old Style"/>
        </w:rPr>
      </w:pPr>
      <w:r>
        <w:rPr>
          <w:rFonts w:ascii="Bookman Old Style" w:hAnsi="Bookman Old Style"/>
          <w:b/>
          <w:bCs/>
          <w:color w:val="000000"/>
          <w:szCs w:val="20"/>
          <w:shd w:fill="FFFFFF" w:val="clear"/>
        </w:rPr>
        <w:t>Upcoming Interviews</w:t>
      </w:r>
      <w:r>
        <w:rPr>
          <w:rFonts w:ascii="Bookman Old Style" w:hAnsi="Bookman Old Style"/>
          <w:bCs/>
          <w:color w:val="000000"/>
          <w:szCs w:val="20"/>
          <w:shd w:fill="FFFFFF" w:val="clear"/>
        </w:rPr>
        <w:t xml:space="preserve"> table include details about maximum 3 upcoming interviews including today’s interview. Details include company name, Role, Round name, date and time and meeting link. On top right side of this table there is </w:t>
      </w:r>
      <w:r>
        <w:rPr>
          <w:rFonts w:ascii="Bookman Old Style" w:hAnsi="Bookman Old Style"/>
          <w:bCs/>
          <w:i/>
          <w:color w:val="000000"/>
          <w:szCs w:val="20"/>
          <w:shd w:fill="FFFFFF" w:val="clear"/>
        </w:rPr>
        <w:t>view all</w:t>
      </w:r>
      <w:r>
        <w:rPr>
          <w:rFonts w:ascii="Bookman Old Style" w:hAnsi="Bookman Old Style"/>
          <w:bCs/>
          <w:color w:val="000000"/>
          <w:szCs w:val="20"/>
          <w:shd w:fill="FFFFFF" w:val="clear"/>
        </w:rPr>
        <w:t xml:space="preserve"> option which will redirect the user to </w:t>
      </w:r>
      <w:r>
        <w:rPr>
          <w:rFonts w:ascii="Bookman Old Style" w:hAnsi="Bookman Old Style"/>
          <w:b/>
          <w:bCs/>
          <w:color w:val="000000"/>
          <w:szCs w:val="20"/>
          <w:shd w:fill="FFFFFF" w:val="clear"/>
        </w:rPr>
        <w:t>interview</w:t>
      </w:r>
      <w:r>
        <w:rPr>
          <w:rFonts w:ascii="Bookman Old Style" w:hAnsi="Bookman Old Style"/>
          <w:bCs/>
          <w:color w:val="000000"/>
          <w:szCs w:val="20"/>
          <w:shd w:fill="FFFFFF" w:val="clear"/>
        </w:rPr>
        <w:t xml:space="preserve"> section in navigation bar.</w:t>
      </w:r>
    </w:p>
    <w:p>
      <w:pPr>
        <w:pStyle w:val="ListParagraph"/>
        <w:numPr>
          <w:ilvl w:val="0"/>
          <w:numId w:val="14"/>
        </w:numPr>
        <w:spacing w:lineRule="auto" w:line="240" w:before="0" w:after="120"/>
        <w:contextualSpacing w:val="false"/>
        <w:rPr>
          <w:rFonts w:ascii="Bookman Old Style" w:hAnsi="Bookman Old Style"/>
        </w:rPr>
      </w:pPr>
      <w:r>
        <w:rPr>
          <w:rFonts w:ascii="Bookman Old Style" w:hAnsi="Bookman Old Style"/>
          <w:b/>
          <w:bCs/>
          <w:color w:val="000000"/>
          <w:szCs w:val="20"/>
          <w:shd w:fill="FFFFFF" w:val="clear"/>
        </w:rPr>
        <w:t xml:space="preserve">My Applications </w:t>
      </w:r>
      <w:r>
        <w:rPr>
          <w:rFonts w:ascii="Bookman Old Style" w:hAnsi="Bookman Old Style"/>
          <w:bCs/>
          <w:color w:val="000000"/>
          <w:szCs w:val="20"/>
          <w:shd w:fill="FFFFFF" w:val="clear"/>
        </w:rPr>
        <w:t>table include details about maximum 3 applications of current user. Details include company name, Role and status.</w:t>
      </w:r>
    </w:p>
    <w:p>
      <w:pPr>
        <w:pStyle w:val="ListParagraph"/>
        <w:numPr>
          <w:ilvl w:val="0"/>
          <w:numId w:val="14"/>
        </w:numPr>
        <w:spacing w:lineRule="auto" w:line="240" w:before="0" w:after="120"/>
        <w:contextualSpacing w:val="false"/>
        <w:rPr>
          <w:rFonts w:ascii="Bookman Old Style" w:hAnsi="Bookman Old Style"/>
        </w:rPr>
      </w:pPr>
      <w:r>
        <w:rPr>
          <w:rFonts w:ascii="Bookman Old Style" w:hAnsi="Bookman Old Style"/>
          <w:b/>
          <w:bCs/>
          <w:color w:val="000000"/>
          <w:szCs w:val="20"/>
          <w:shd w:fill="FFFFFF" w:val="clear"/>
        </w:rPr>
        <w:t xml:space="preserve">New job drive </w:t>
      </w:r>
      <w:r>
        <w:rPr>
          <w:rFonts w:ascii="Bookman Old Style" w:hAnsi="Bookman Old Style"/>
          <w:bCs/>
          <w:color w:val="000000"/>
          <w:szCs w:val="20"/>
          <w:shd w:fill="FFFFFF" w:val="clear"/>
        </w:rPr>
        <w:t xml:space="preserve">table include details about maximum 3 new job drives. Details included Company name, Role, Package, Location, Deadline and action. Once user click on </w:t>
      </w:r>
      <w:r>
        <w:rPr>
          <w:rFonts w:ascii="Bookman Old Style" w:hAnsi="Bookman Old Style"/>
          <w:bCs/>
          <w:i/>
          <w:color w:val="000000"/>
          <w:szCs w:val="20"/>
          <w:shd w:fill="FFFFFF" w:val="clear"/>
        </w:rPr>
        <w:t>View Details</w:t>
      </w:r>
      <w:r>
        <w:rPr>
          <w:rFonts w:ascii="Bookman Old Style" w:hAnsi="Bookman Old Style"/>
          <w:bCs/>
          <w:color w:val="000000"/>
          <w:szCs w:val="20"/>
          <w:shd w:fill="FFFFFF" w:val="clear"/>
        </w:rPr>
        <w:t xml:space="preserve"> button in action column then he/she will be redirected to </w:t>
      </w:r>
      <w:r>
        <w:rPr>
          <w:rFonts w:ascii="Bookman Old Style" w:hAnsi="Bookman Old Style"/>
          <w:b/>
          <w:bCs/>
          <w:color w:val="000000"/>
          <w:szCs w:val="20"/>
          <w:shd w:fill="FFFFFF" w:val="clear"/>
        </w:rPr>
        <w:t>Job Drives</w:t>
      </w:r>
      <w:r>
        <w:rPr>
          <w:rFonts w:ascii="Bookman Old Style" w:hAnsi="Bookman Old Style"/>
          <w:bCs/>
          <w:color w:val="000000"/>
          <w:szCs w:val="20"/>
          <w:shd w:fill="FFFFFF" w:val="clear"/>
        </w:rPr>
        <w:t xml:space="preserve"> section in navigation bar. </w:t>
      </w:r>
    </w:p>
    <w:p>
      <w:pPr>
        <w:pStyle w:val="Heading2"/>
        <w:spacing w:lineRule="auto" w:line="240" w:before="0" w:after="120"/>
        <w:rPr>
          <w:rFonts w:ascii="Bookman Old Style" w:hAnsi="Bookman Old Style"/>
        </w:rPr>
      </w:pPr>
      <w:r>
        <w:rPr>
          <w:rFonts w:ascii="Bookman Old Style" w:hAnsi="Bookman Old Style"/>
          <w:sz w:val="20"/>
          <w:szCs w:val="20"/>
        </w:rPr>
        <w:t>6.2 Student Profile</w:t>
      </w:r>
    </w:p>
    <w:p>
      <w:pPr>
        <w:pStyle w:val="Normal"/>
        <w:spacing w:lineRule="auto" w:line="240" w:before="0" w:after="120"/>
        <w:rPr>
          <w:rFonts w:ascii="Bookman Old Style" w:hAnsi="Bookman Old Style"/>
          <w:szCs w:val="20"/>
        </w:rPr>
      </w:pPr>
      <w:r>
        <w:rPr>
          <w:rFonts w:ascii="Bookman Old Style" w:hAnsi="Bookman Old Style"/>
          <w:szCs w:val="20"/>
        </w:rPr>
        <w:t xml:space="preserve">After clicking on </w:t>
      </w:r>
      <w:r>
        <w:rPr>
          <w:rFonts w:ascii="Bookman Old Style" w:hAnsi="Bookman Old Style"/>
          <w:b/>
          <w:szCs w:val="20"/>
        </w:rPr>
        <w:t>Profile</w:t>
      </w:r>
      <w:r>
        <w:rPr>
          <w:rFonts w:ascii="Bookman Old Style" w:hAnsi="Bookman Old Style"/>
          <w:szCs w:val="20"/>
        </w:rPr>
        <w:t xml:space="preserve"> section from the student navigation bar student will be redirected to this page. The profile page shows personal, academic and professional information of current user and allow the user to update them.</w:t>
      </w:r>
    </w:p>
    <w:p>
      <w:pPr>
        <w:pStyle w:val="Normal"/>
        <w:spacing w:lineRule="auto" w:line="240" w:before="0" w:after="120"/>
        <w:rPr>
          <w:rFonts w:ascii="Bookman Old Style" w:hAnsi="Bookman Old Style"/>
        </w:rPr>
      </w:pPr>
      <w:r>
        <w:rPr/>
        <w:drawing>
          <wp:inline distT="0" distB="0" distL="0" distR="0">
            <wp:extent cx="6309360" cy="3119755"/>
            <wp:effectExtent l="0" t="0" r="0" b="0"/>
            <wp:docPr id="9"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descr=""/>
                    <pic:cNvPicPr>
                      <a:picLocks noChangeAspect="1" noChangeArrowheads="1"/>
                    </pic:cNvPicPr>
                  </pic:nvPicPr>
                  <pic:blipFill>
                    <a:blip r:embed="rId10"/>
                    <a:stretch>
                      <a:fillRect/>
                    </a:stretch>
                  </pic:blipFill>
                  <pic:spPr bwMode="auto">
                    <a:xfrm>
                      <a:off x="0" y="0"/>
                      <a:ext cx="6309360" cy="3119755"/>
                    </a:xfrm>
                    <a:prstGeom prst="rect">
                      <a:avLst/>
                    </a:prstGeom>
                  </pic:spPr>
                </pic:pic>
              </a:graphicData>
            </a:graphic>
          </wp:inline>
        </w:drawing>
      </w:r>
    </w:p>
    <w:p>
      <w:pPr>
        <w:pStyle w:val="Normal"/>
        <w:spacing w:lineRule="auto" w:line="240" w:before="0" w:after="120"/>
        <w:rPr>
          <w:rFonts w:ascii="Bookman Old Style" w:hAnsi="Bookman Old Style"/>
        </w:rPr>
      </w:pPr>
      <w:r>
        <w:rPr/>
        <w:drawing>
          <wp:inline distT="0" distB="0" distL="0" distR="0">
            <wp:extent cx="6309360" cy="3133725"/>
            <wp:effectExtent l="0" t="0" r="0" b="0"/>
            <wp:docPr id="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11"/>
                    <a:stretch>
                      <a:fillRect/>
                    </a:stretch>
                  </pic:blipFill>
                  <pic:spPr bwMode="auto">
                    <a:xfrm>
                      <a:off x="0" y="0"/>
                      <a:ext cx="6309360" cy="3133725"/>
                    </a:xfrm>
                    <a:prstGeom prst="rect">
                      <a:avLst/>
                    </a:prstGeom>
                  </pic:spPr>
                </pic:pic>
              </a:graphicData>
            </a:graphic>
          </wp:inline>
        </w:drawing>
      </w:r>
    </w:p>
    <w:p>
      <w:pPr>
        <w:pStyle w:val="Normal"/>
        <w:spacing w:lineRule="auto" w:line="240" w:before="0" w:after="120"/>
        <w:rPr>
          <w:rFonts w:ascii="Bookman Old Style" w:hAnsi="Bookman Old Style"/>
        </w:rPr>
      </w:pPr>
      <w:r>
        <w:rPr>
          <w:rFonts w:ascii="Bookman Old Style" w:hAnsi="Bookman Old Style"/>
        </w:rPr>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color="auto" w:fill="D9EAF7" w:val="clear"/>
            <w:vAlign w:val="center"/>
          </w:tcPr>
          <w:p>
            <w:pPr>
              <w:pStyle w:val="Normal"/>
              <w:widowControl/>
              <w:suppressAutoHyphens w:val="true"/>
              <w:spacing w:lineRule="auto" w:line="240" w:before="0" w:after="120"/>
              <w:jc w:val="left"/>
              <w:rPr>
                <w:rFonts w:ascii="Bookman Old Style" w:hAnsi="Bookman Old Style"/>
              </w:rPr>
            </w:pPr>
            <w:r>
              <w:rPr>
                <w:rFonts w:eastAsia="MS Mincho" w:cs="" w:ascii="Bookman Old Style" w:hAnsi="Bookman Old Style"/>
                <w:kern w:val="0"/>
                <w:szCs w:val="20"/>
                <w:lang w:val="en-US" w:eastAsia="en-US" w:bidi="ar-SA"/>
              </w:rPr>
              <w:t>Section</w:t>
            </w:r>
          </w:p>
        </w:tc>
        <w:tc>
          <w:tcPr>
            <w:tcW w:w="4967" w:type="dxa"/>
            <w:tcBorders/>
            <w:shd w:color="auto" w:fill="D9EAF7" w:val="clear"/>
            <w:vAlign w:val="center"/>
          </w:tcPr>
          <w:p>
            <w:pPr>
              <w:pStyle w:val="Normal"/>
              <w:widowControl/>
              <w:suppressAutoHyphens w:val="true"/>
              <w:spacing w:lineRule="auto" w:line="240" w:before="0" w:after="120"/>
              <w:jc w:val="left"/>
              <w:rPr>
                <w:rFonts w:ascii="Bookman Old Style" w:hAnsi="Bookman Old Style"/>
              </w:rPr>
            </w:pPr>
            <w:r>
              <w:rPr>
                <w:rFonts w:eastAsia="MS Mincho" w:cs="" w:ascii="Bookman Old Style" w:hAnsi="Bookman Old Style"/>
                <w:kern w:val="0"/>
                <w:szCs w:val="20"/>
                <w:lang w:val="en-US" w:eastAsia="en-US" w:bidi="ar-SA"/>
              </w:rPr>
              <w:t>Contents</w:t>
            </w:r>
          </w:p>
        </w:tc>
      </w:tr>
      <w:tr>
        <w:trPr/>
        <w:tc>
          <w:tcPr>
            <w:tcW w:w="4968" w:type="dxa"/>
            <w:tcBorders/>
          </w:tcPr>
          <w:p>
            <w:pPr>
              <w:pStyle w:val="Normal"/>
              <w:widowControl/>
              <w:suppressAutoHyphens w:val="true"/>
              <w:spacing w:lineRule="auto" w:line="240" w:before="0" w:after="120"/>
              <w:jc w:val="left"/>
              <w:rPr>
                <w:rFonts w:ascii="Bookman Old Style" w:hAnsi="Bookman Old Style"/>
              </w:rPr>
            </w:pPr>
            <w:r>
              <w:rPr>
                <w:rFonts w:eastAsia="MS Mincho" w:cs="" w:ascii="Bookman Old Style" w:hAnsi="Bookman Old Style"/>
                <w:kern w:val="0"/>
                <w:szCs w:val="20"/>
                <w:lang w:val="en-US" w:eastAsia="en-US" w:bidi="ar-SA"/>
              </w:rPr>
              <w:t>Personal</w:t>
            </w:r>
          </w:p>
        </w:tc>
        <w:tc>
          <w:tcPr>
            <w:tcW w:w="4967" w:type="dxa"/>
            <w:tcBorders/>
          </w:tcPr>
          <w:p>
            <w:pPr>
              <w:pStyle w:val="Normal"/>
              <w:widowControl/>
              <w:suppressAutoHyphens w:val="true"/>
              <w:spacing w:lineRule="auto" w:line="240" w:before="0" w:after="120"/>
              <w:jc w:val="left"/>
              <w:rPr>
                <w:rFonts w:ascii="Bookman Old Style" w:hAnsi="Bookman Old Style"/>
              </w:rPr>
            </w:pPr>
            <w:r>
              <w:rPr>
                <w:rFonts w:eastAsia="MS Mincho" w:cs="" w:ascii="Bookman Old Style" w:hAnsi="Bookman Old Style"/>
                <w:kern w:val="0"/>
                <w:szCs w:val="20"/>
                <w:lang w:val="en-US" w:eastAsia="en-US" w:bidi="ar-SA"/>
              </w:rPr>
              <w:t>Name, mobile number, gender, date of birth, address, city, state, PIN code</w:t>
            </w:r>
          </w:p>
        </w:tc>
      </w:tr>
      <w:tr>
        <w:trPr/>
        <w:tc>
          <w:tcPr>
            <w:tcW w:w="4968" w:type="dxa"/>
            <w:tcBorders/>
          </w:tcPr>
          <w:p>
            <w:pPr>
              <w:pStyle w:val="Normal"/>
              <w:widowControl/>
              <w:suppressAutoHyphens w:val="true"/>
              <w:spacing w:lineRule="auto" w:line="240" w:before="0" w:after="120"/>
              <w:jc w:val="left"/>
              <w:rPr>
                <w:rFonts w:ascii="Bookman Old Style" w:hAnsi="Bookman Old Style"/>
              </w:rPr>
            </w:pPr>
            <w:r>
              <w:rPr>
                <w:rFonts w:eastAsia="MS Mincho" w:cs="" w:ascii="Bookman Old Style" w:hAnsi="Bookman Old Style"/>
                <w:kern w:val="0"/>
                <w:szCs w:val="20"/>
                <w:lang w:val="en-US" w:eastAsia="en-US" w:bidi="ar-SA"/>
              </w:rPr>
              <w:t>Academic</w:t>
            </w:r>
          </w:p>
        </w:tc>
        <w:tc>
          <w:tcPr>
            <w:tcW w:w="4967" w:type="dxa"/>
            <w:tcBorders/>
          </w:tcPr>
          <w:p>
            <w:pPr>
              <w:pStyle w:val="Normal"/>
              <w:widowControl/>
              <w:suppressAutoHyphens w:val="true"/>
              <w:spacing w:lineRule="auto" w:line="240" w:before="0" w:after="120"/>
              <w:jc w:val="left"/>
              <w:rPr>
                <w:rFonts w:ascii="Bookman Old Style" w:hAnsi="Bookman Old Style"/>
              </w:rPr>
            </w:pPr>
            <w:r>
              <w:rPr>
                <w:rFonts w:eastAsia="MS Mincho" w:cs="" w:ascii="Bookman Old Style" w:hAnsi="Bookman Old Style"/>
                <w:kern w:val="0"/>
                <w:szCs w:val="20"/>
                <w:lang w:val="en-US" w:eastAsia="en-US" w:bidi="ar-SA"/>
              </w:rPr>
              <w:t>University roll number, branch, graduation year, CGPA, semester, 10th/12th/diploma percentage, Total backlogs and active backlogs, Skills</w:t>
            </w:r>
          </w:p>
        </w:tc>
      </w:tr>
      <w:tr>
        <w:trPr/>
        <w:tc>
          <w:tcPr>
            <w:tcW w:w="4968" w:type="dxa"/>
            <w:tcBorders/>
          </w:tcPr>
          <w:p>
            <w:pPr>
              <w:pStyle w:val="Normal"/>
              <w:widowControl/>
              <w:suppressAutoHyphens w:val="true"/>
              <w:spacing w:lineRule="auto" w:line="240" w:before="0" w:after="120"/>
              <w:jc w:val="left"/>
              <w:rPr>
                <w:rFonts w:ascii="Bookman Old Style" w:hAnsi="Bookman Old Style"/>
              </w:rPr>
            </w:pPr>
            <w:r>
              <w:rPr>
                <w:rFonts w:eastAsia="MS Mincho" w:cs="" w:ascii="Bookman Old Style" w:hAnsi="Bookman Old Style"/>
                <w:kern w:val="0"/>
                <w:szCs w:val="20"/>
                <w:lang w:val="en-US" w:eastAsia="en-US" w:bidi="ar-SA"/>
              </w:rPr>
              <w:t>Professional links</w:t>
            </w:r>
          </w:p>
        </w:tc>
        <w:tc>
          <w:tcPr>
            <w:tcW w:w="4967" w:type="dxa"/>
            <w:tcBorders/>
          </w:tcPr>
          <w:p>
            <w:pPr>
              <w:pStyle w:val="Normal"/>
              <w:widowControl/>
              <w:suppressAutoHyphens w:val="true"/>
              <w:spacing w:lineRule="auto" w:line="240" w:before="0" w:after="120"/>
              <w:jc w:val="left"/>
              <w:rPr>
                <w:rFonts w:ascii="Bookman Old Style" w:hAnsi="Bookman Old Style"/>
              </w:rPr>
            </w:pPr>
            <w:r>
              <w:rPr>
                <w:rFonts w:eastAsia="MS Mincho" w:cs="" w:ascii="Bookman Old Style" w:hAnsi="Bookman Old Style"/>
                <w:kern w:val="0"/>
                <w:szCs w:val="20"/>
                <w:lang w:val="en-US" w:eastAsia="en-US" w:bidi="ar-SA"/>
              </w:rPr>
              <w:t>LinkedIn, GitHub, portfolio website, LeetCode, HackerRank</w:t>
            </w:r>
          </w:p>
        </w:tc>
      </w:tr>
      <w:tr>
        <w:trPr/>
        <w:tc>
          <w:tcPr>
            <w:tcW w:w="4968" w:type="dxa"/>
            <w:tcBorders/>
          </w:tcPr>
          <w:p>
            <w:pPr>
              <w:pStyle w:val="Normal"/>
              <w:widowControl/>
              <w:suppressAutoHyphens w:val="true"/>
              <w:spacing w:lineRule="auto" w:line="240" w:before="0" w:after="120"/>
              <w:jc w:val="left"/>
              <w:rPr>
                <w:rFonts w:ascii="Bookman Old Style" w:hAnsi="Bookman Old Style"/>
              </w:rPr>
            </w:pPr>
            <w:r>
              <w:rPr>
                <w:rFonts w:eastAsia="MS Mincho" w:cs="" w:ascii="Bookman Old Style" w:hAnsi="Bookman Old Style"/>
                <w:kern w:val="0"/>
                <w:szCs w:val="20"/>
                <w:lang w:val="en-US" w:eastAsia="en-US" w:bidi="ar-SA"/>
              </w:rPr>
              <w:t>Documents</w:t>
            </w:r>
          </w:p>
        </w:tc>
        <w:tc>
          <w:tcPr>
            <w:tcW w:w="4967" w:type="dxa"/>
            <w:tcBorders/>
          </w:tcPr>
          <w:p>
            <w:pPr>
              <w:pStyle w:val="Normal"/>
              <w:widowControl/>
              <w:suppressAutoHyphens w:val="true"/>
              <w:spacing w:lineRule="auto" w:line="240" w:before="0" w:after="120"/>
              <w:jc w:val="left"/>
              <w:rPr>
                <w:rFonts w:ascii="Bookman Old Style" w:hAnsi="Bookman Old Style"/>
              </w:rPr>
            </w:pPr>
            <w:r>
              <w:rPr>
                <w:rFonts w:eastAsia="MS Mincho" w:cs="" w:ascii="Bookman Old Style" w:hAnsi="Bookman Old Style"/>
                <w:kern w:val="0"/>
                <w:szCs w:val="20"/>
                <w:lang w:val="en-US" w:eastAsia="en-US" w:bidi="ar-SA"/>
              </w:rPr>
              <w:t>Profile photo, resume and certifications</w:t>
            </w:r>
          </w:p>
        </w:tc>
      </w:tr>
    </w:tbl>
    <w:p>
      <w:pPr>
        <w:pStyle w:val="Normal"/>
        <w:spacing w:lineRule="auto" w:line="240" w:before="0" w:after="120"/>
        <w:rPr>
          <w:rFonts w:ascii="Bookman Old Style" w:hAnsi="Bookman Old Style"/>
          <w:szCs w:val="20"/>
        </w:rPr>
      </w:pPr>
      <w:r>
        <w:rPr>
          <w:rFonts w:ascii="Bookman Old Style" w:hAnsi="Bookman Old Style"/>
          <w:szCs w:val="20"/>
        </w:rPr>
      </w:r>
    </w:p>
    <w:p>
      <w:pPr>
        <w:pStyle w:val="Normal"/>
        <w:spacing w:lineRule="auto" w:line="240" w:before="0" w:after="120"/>
        <w:rPr>
          <w:rFonts w:ascii="Bookman Old Style" w:hAnsi="Bookman Old Style"/>
        </w:rPr>
      </w:pPr>
      <w:r>
        <w:rPr>
          <w:rFonts w:ascii="Bookman Old Style" w:hAnsi="Bookman Old Style"/>
          <w:szCs w:val="20"/>
        </w:rPr>
        <w:t>To update the profile:</w:t>
      </w:r>
    </w:p>
    <w:p>
      <w:pPr>
        <w:pStyle w:val="ListParagraph"/>
        <w:numPr>
          <w:ilvl w:val="0"/>
          <w:numId w:val="15"/>
        </w:numPr>
        <w:spacing w:lineRule="auto" w:line="240" w:before="0" w:after="120"/>
        <w:contextualSpacing w:val="false"/>
        <w:rPr>
          <w:rFonts w:ascii="Bookman Old Style" w:hAnsi="Bookman Old Style"/>
        </w:rPr>
      </w:pPr>
      <w:r>
        <w:rPr>
          <w:rFonts w:ascii="Bookman Old Style" w:hAnsi="Bookman Old Style"/>
          <w:szCs w:val="20"/>
        </w:rPr>
        <w:t>Select the update profile option at the end of the page.</w:t>
      </w:r>
    </w:p>
    <w:p>
      <w:pPr>
        <w:pStyle w:val="ListParagraph"/>
        <w:numPr>
          <w:ilvl w:val="0"/>
          <w:numId w:val="15"/>
        </w:numPr>
        <w:spacing w:lineRule="auto" w:line="240" w:before="0" w:after="120"/>
        <w:contextualSpacing w:val="false"/>
        <w:rPr>
          <w:rFonts w:ascii="Bookman Old Style" w:hAnsi="Bookman Old Style"/>
        </w:rPr>
      </w:pPr>
      <w:r>
        <w:rPr>
          <w:rFonts w:ascii="Bookman Old Style" w:hAnsi="Bookman Old Style"/>
          <w:szCs w:val="20"/>
        </w:rPr>
        <w:t>Change the required fields.</w:t>
      </w:r>
    </w:p>
    <w:p>
      <w:pPr>
        <w:pStyle w:val="ListParagraph"/>
        <w:numPr>
          <w:ilvl w:val="0"/>
          <w:numId w:val="15"/>
        </w:numPr>
        <w:spacing w:lineRule="auto" w:line="240" w:before="0" w:after="120"/>
        <w:contextualSpacing w:val="false"/>
        <w:rPr>
          <w:rFonts w:ascii="Bookman Old Style" w:hAnsi="Bookman Old Style"/>
        </w:rPr>
      </w:pPr>
      <w:r>
        <w:rPr>
          <w:rFonts w:ascii="Bookman Old Style" w:hAnsi="Bookman Old Style"/>
          <w:szCs w:val="20"/>
        </w:rPr>
        <w:t>Upload documents when required.</w:t>
      </w:r>
    </w:p>
    <w:p>
      <w:pPr>
        <w:pStyle w:val="ListParagraph"/>
        <w:numPr>
          <w:ilvl w:val="0"/>
          <w:numId w:val="15"/>
        </w:numPr>
        <w:spacing w:lineRule="auto" w:line="240" w:before="0" w:after="120"/>
        <w:contextualSpacing w:val="false"/>
        <w:rPr>
          <w:rFonts w:ascii="Bookman Old Style" w:hAnsi="Bookman Old Style"/>
        </w:rPr>
      </w:pPr>
      <w:r>
        <w:rPr>
          <w:rFonts w:ascii="Bookman Old Style" w:hAnsi="Bookman Old Style"/>
          <w:szCs w:val="20"/>
        </w:rPr>
        <w:t>Select Save Changes.</w:t>
      </w:r>
    </w:p>
    <w:p>
      <w:pPr>
        <w:pStyle w:val="Normal"/>
        <w:spacing w:lineRule="auto" w:line="240" w:before="0" w:after="120"/>
        <w:rPr>
          <w:rFonts w:ascii="Bookman Old Style" w:hAnsi="Bookman Old Style"/>
        </w:rPr>
      </w:pPr>
      <w:r>
        <w:rPr>
          <w:rFonts w:ascii="Bookman Old Style" w:hAnsi="Bookman Old Style"/>
          <w:szCs w:val="20"/>
        </w:rPr>
        <w:t>To change the profile photo, click on edit icon on the profile photo and upload the file.</w:t>
      </w:r>
    </w:p>
    <w:p>
      <w:pPr>
        <w:pStyle w:val="Normal"/>
        <w:spacing w:lineRule="auto" w:line="240" w:before="0" w:after="120"/>
        <w:rPr>
          <w:rFonts w:ascii="Bookman Old Style" w:hAnsi="Bookman Old Style"/>
        </w:rPr>
      </w:pPr>
      <w:r>
        <w:rPr>
          <w:rFonts w:ascii="Bookman Old Style" w:hAnsi="Bookman Old Style"/>
          <w:szCs w:val="20"/>
        </w:rPr>
        <w:t>Conditions for uploading files:</w:t>
      </w:r>
    </w:p>
    <w:p>
      <w:pPr>
        <w:pStyle w:val="ListParagraph"/>
        <w:numPr>
          <w:ilvl w:val="0"/>
          <w:numId w:val="10"/>
        </w:numPr>
        <w:spacing w:lineRule="auto" w:line="240" w:before="0" w:after="120"/>
        <w:contextualSpacing w:val="false"/>
        <w:rPr>
          <w:rFonts w:ascii="Bookman Old Style" w:hAnsi="Bookman Old Style"/>
        </w:rPr>
      </w:pPr>
      <w:r>
        <w:rPr>
          <w:rFonts w:ascii="Bookman Old Style" w:hAnsi="Bookman Old Style"/>
          <w:szCs w:val="20"/>
        </w:rPr>
        <w:t>Profile photo must be in JPG/JPEG/PNG format and a maximum size allowed is 5 MB.</w:t>
      </w:r>
    </w:p>
    <w:p>
      <w:pPr>
        <w:pStyle w:val="ListParagraph"/>
        <w:numPr>
          <w:ilvl w:val="0"/>
          <w:numId w:val="10"/>
        </w:numPr>
        <w:spacing w:lineRule="auto" w:line="240" w:before="0" w:after="120"/>
        <w:contextualSpacing w:val="false"/>
        <w:rPr>
          <w:rFonts w:ascii="Bookman Old Style" w:hAnsi="Bookman Old Style"/>
        </w:rPr>
      </w:pPr>
      <w:r>
        <w:rPr>
          <w:rFonts w:ascii="Bookman Old Style" w:hAnsi="Bookman Old Style"/>
          <w:szCs w:val="20"/>
        </w:rPr>
        <w:t>Resumes and certifications are accepted as PDF files with a maximum size of 5 MB.</w:t>
      </w:r>
    </w:p>
    <w:p>
      <w:pPr>
        <w:pStyle w:val="Normal"/>
        <w:spacing w:lineRule="auto" w:line="240" w:before="0" w:after="120"/>
        <w:rPr>
          <w:rFonts w:ascii="Bookman Old Style" w:hAnsi="Bookman Old Style"/>
        </w:rPr>
      </w:pPr>
      <w:r>
        <w:rPr>
          <w:rFonts w:ascii="Bookman Old Style" w:hAnsi="Bookman Old Style"/>
          <w:szCs w:val="20"/>
        </w:rPr>
        <w:t>The student can download the stored resume from the profile page when a resume is available. Also they can download the certification they have uploaded.</w:t>
      </w:r>
    </w:p>
    <w:p>
      <w:pPr>
        <w:pStyle w:val="Normal"/>
        <w:spacing w:lineRule="auto" w:line="240" w:before="0" w:after="120"/>
        <w:rPr>
          <w:rFonts w:ascii="Bookman Old Style" w:hAnsi="Bookman Old Style"/>
        </w:rPr>
      </w:pPr>
      <w:r>
        <w:rPr>
          <w:rFonts w:ascii="Bookman Old Style" w:hAnsi="Bookman Old Style"/>
          <w:szCs w:val="20"/>
        </w:rPr>
        <w:t>After a resume is uploaded, the Placement Officer will review this resume and verify it. The student can see status of verification (such as Pending, Verified, Rejected or Reuploaded) on this page below resume file.</w:t>
      </w:r>
    </w:p>
    <w:p>
      <w:pPr>
        <w:pStyle w:val="ListBullet"/>
        <w:numPr>
          <w:ilvl w:val="0"/>
          <w:numId w:val="1"/>
        </w:numPr>
        <w:spacing w:lineRule="auto" w:line="240" w:before="0" w:after="120"/>
        <w:ind w:hanging="357" w:left="357"/>
        <w:contextualSpacing w:val="false"/>
        <w:rPr>
          <w:rFonts w:ascii="Bookman Old Style" w:hAnsi="Bookman Old Style"/>
        </w:rPr>
      </w:pPr>
      <w:r>
        <w:rPr>
          <w:rFonts w:ascii="Bookman Old Style" w:hAnsi="Bookman Old Style"/>
          <w:szCs w:val="20"/>
        </w:rPr>
        <w:t>Pending: Placement officer has not approved uploaded resume yet.</w:t>
      </w:r>
    </w:p>
    <w:p>
      <w:pPr>
        <w:pStyle w:val="ListBullet"/>
        <w:numPr>
          <w:ilvl w:val="0"/>
          <w:numId w:val="1"/>
        </w:numPr>
        <w:spacing w:lineRule="auto" w:line="240" w:before="0" w:after="120"/>
        <w:ind w:hanging="357" w:left="357"/>
        <w:contextualSpacing w:val="false"/>
        <w:rPr>
          <w:rFonts w:ascii="Bookman Old Style" w:hAnsi="Bookman Old Style"/>
        </w:rPr>
      </w:pPr>
      <w:r>
        <w:rPr>
          <w:rFonts w:ascii="Bookman Old Style" w:hAnsi="Bookman Old Style"/>
          <w:szCs w:val="20"/>
        </w:rPr>
        <w:t>Verified: the resume has been approved.</w:t>
      </w:r>
    </w:p>
    <w:p>
      <w:pPr>
        <w:pStyle w:val="ListBullet"/>
        <w:numPr>
          <w:ilvl w:val="0"/>
          <w:numId w:val="1"/>
        </w:numPr>
        <w:spacing w:lineRule="auto" w:line="240" w:before="0" w:after="120"/>
        <w:ind w:hanging="357" w:left="357"/>
        <w:contextualSpacing w:val="false"/>
        <w:rPr>
          <w:rFonts w:ascii="Bookman Old Style" w:hAnsi="Bookman Old Style"/>
        </w:rPr>
      </w:pPr>
      <w:r>
        <w:rPr>
          <w:rFonts w:ascii="Bookman Old Style" w:hAnsi="Bookman Old Style"/>
          <w:szCs w:val="20"/>
        </w:rPr>
        <w:t>Rejected: the resume has been rejected.</w:t>
      </w:r>
    </w:p>
    <w:p>
      <w:pPr>
        <w:pStyle w:val="ListBullet"/>
        <w:numPr>
          <w:ilvl w:val="0"/>
          <w:numId w:val="1"/>
        </w:numPr>
        <w:spacing w:lineRule="auto" w:line="240" w:before="0" w:after="120"/>
        <w:ind w:hanging="357" w:left="357"/>
        <w:contextualSpacing w:val="false"/>
        <w:rPr>
          <w:rFonts w:ascii="Bookman Old Style" w:hAnsi="Bookman Old Style"/>
        </w:rPr>
      </w:pPr>
      <w:r>
        <w:rPr>
          <w:rFonts w:ascii="Bookman Old Style" w:hAnsi="Bookman Old Style"/>
          <w:szCs w:val="20"/>
        </w:rPr>
        <w:t>Reuploaded: a new resume has been uploaded after previous submission and is not verified by placement officer yet.</w:t>
      </w:r>
    </w:p>
    <w:p>
      <w:pPr>
        <w:pStyle w:val="Normal"/>
        <w:spacing w:lineRule="auto" w:line="240" w:before="0" w:after="120"/>
        <w:rPr>
          <w:rFonts w:ascii="Bookman Old Style" w:hAnsi="Bookman Old Style"/>
        </w:rPr>
      </w:pPr>
      <w:r>
        <w:rPr>
          <w:rFonts w:ascii="Bookman Old Style" w:hAnsi="Bookman Old Style"/>
          <w:szCs w:val="20"/>
        </w:rPr>
        <w:t>A student must have a verified resume before applying for a job drive in the current implementation.</w:t>
      </w:r>
    </w:p>
    <w:p>
      <w:pPr>
        <w:pStyle w:val="Heading2"/>
        <w:spacing w:lineRule="auto" w:line="240" w:before="0" w:after="120"/>
        <w:rPr>
          <w:rFonts w:ascii="Bookman Old Style" w:hAnsi="Bookman Old Style"/>
          <w:sz w:val="22"/>
          <w:szCs w:val="22"/>
        </w:rPr>
      </w:pPr>
      <w:r>
        <w:rPr>
          <w:rFonts w:ascii="Bookman Old Style" w:hAnsi="Bookman Old Style"/>
          <w:sz w:val="22"/>
          <w:szCs w:val="22"/>
        </w:rPr>
        <w:t>6.3 Job Drives</w:t>
      </w:r>
    </w:p>
    <w:p>
      <w:pPr>
        <w:pStyle w:val="Normal"/>
        <w:rPr/>
      </w:pPr>
      <w:r>
        <w:rPr/>
        <w:drawing>
          <wp:inline distT="0" distB="0" distL="0" distR="0">
            <wp:extent cx="6309360" cy="3112770"/>
            <wp:effectExtent l="0" t="0" r="0" b="0"/>
            <wp:docPr id="11"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descr=""/>
                    <pic:cNvPicPr>
                      <a:picLocks noChangeAspect="1" noChangeArrowheads="1"/>
                    </pic:cNvPicPr>
                  </pic:nvPicPr>
                  <pic:blipFill>
                    <a:blip r:embed="rId12"/>
                    <a:stretch>
                      <a:fillRect/>
                    </a:stretch>
                  </pic:blipFill>
                  <pic:spPr bwMode="auto">
                    <a:xfrm>
                      <a:off x="0" y="0"/>
                      <a:ext cx="6309360" cy="3112770"/>
                    </a:xfrm>
                    <a:prstGeom prst="rect">
                      <a:avLst/>
                    </a:prstGeom>
                  </pic:spPr>
                </pic:pic>
              </a:graphicData>
            </a:graphic>
          </wp:inline>
        </w:drawing>
      </w:r>
    </w:p>
    <w:p>
      <w:pPr>
        <w:pStyle w:val="Normal"/>
        <w:spacing w:lineRule="auto" w:line="240" w:before="0" w:after="120"/>
        <w:rPr>
          <w:rFonts w:ascii="Bookman Old Style" w:hAnsi="Bookman Old Style"/>
        </w:rPr>
      </w:pPr>
      <w:r>
        <w:rPr>
          <w:rFonts w:ascii="Bookman Old Style" w:hAnsi="Bookman Old Style"/>
          <w:szCs w:val="20"/>
        </w:rPr>
        <w:t>This section contain information about new job drive posted by placement officer. By default, filter is applied to Active job drives. Active job drives are those job drive which has not passed the deadline yet. To see expired job drive, change the filter to expired. Expired job drive are those job drive which has passed the deadline.</w:t>
      </w:r>
    </w:p>
    <w:p>
      <w:pPr>
        <w:pStyle w:val="Normal"/>
        <w:spacing w:lineRule="auto" w:line="240" w:before="0" w:after="120"/>
        <w:rPr>
          <w:rFonts w:ascii="Bookman Old Style" w:hAnsi="Bookman Old Style"/>
        </w:rPr>
      </w:pPr>
      <w:r>
        <w:rPr>
          <w:rFonts w:ascii="Bookman Old Style" w:hAnsi="Bookman Old Style"/>
          <w:szCs w:val="20"/>
        </w:rPr>
        <w:t xml:space="preserve">Each Job drive card contain information which includes company logo, company name, job role, package, location, deadline and description. Each Job drive contain two options which are </w:t>
      </w:r>
      <w:r>
        <w:rPr>
          <w:rFonts w:ascii="Bookman Old Style" w:hAnsi="Bookman Old Style"/>
          <w:b/>
          <w:szCs w:val="20"/>
        </w:rPr>
        <w:t>Apply</w:t>
      </w:r>
      <w:r>
        <w:rPr>
          <w:rFonts w:ascii="Bookman Old Style" w:hAnsi="Bookman Old Style"/>
          <w:szCs w:val="20"/>
        </w:rPr>
        <w:t xml:space="preserve"> and </w:t>
      </w:r>
      <w:r>
        <w:rPr>
          <w:rFonts w:ascii="Bookman Old Style" w:hAnsi="Bookman Old Style"/>
          <w:b/>
          <w:szCs w:val="20"/>
        </w:rPr>
        <w:t>Opt out</w:t>
      </w:r>
      <w:r>
        <w:rPr>
          <w:rFonts w:ascii="Bookman Old Style" w:hAnsi="Bookman Old Style"/>
          <w:szCs w:val="20"/>
        </w:rPr>
        <w:t>.</w:t>
      </w:r>
    </w:p>
    <w:p>
      <w:pPr>
        <w:pStyle w:val="Normal"/>
        <w:spacing w:lineRule="auto" w:line="240" w:before="0" w:after="120"/>
        <w:rPr>
          <w:rFonts w:ascii="Bookman Old Style" w:hAnsi="Bookman Old Style"/>
        </w:rPr>
      </w:pPr>
      <w:r>
        <w:rPr>
          <w:rFonts w:ascii="Bookman Old Style" w:hAnsi="Bookman Old Style"/>
          <w:szCs w:val="20"/>
        </w:rPr>
        <w:t>Apply:</w:t>
      </w:r>
    </w:p>
    <w:p>
      <w:pPr>
        <w:pStyle w:val="ListParagraph"/>
        <w:numPr>
          <w:ilvl w:val="0"/>
          <w:numId w:val="16"/>
        </w:numPr>
        <w:spacing w:lineRule="auto" w:line="240" w:before="0" w:after="120"/>
        <w:contextualSpacing w:val="false"/>
        <w:rPr>
          <w:rFonts w:ascii="Bookman Old Style" w:hAnsi="Bookman Old Style"/>
        </w:rPr>
      </w:pPr>
      <w:r>
        <w:rPr>
          <w:rFonts w:ascii="Bookman Old Style" w:hAnsi="Bookman Old Style"/>
          <w:szCs w:val="20"/>
        </w:rPr>
        <w:t xml:space="preserve">In order to apply for any job drive, student’s resume must be verified by placement officer. If it is not verified then when user click on Apply, error message will be shown which says “Please wait until your resume is verified.” If the resume is verified then when user click on Apply, application for that job drive is created and shown in </w:t>
      </w:r>
      <w:r>
        <w:rPr>
          <w:rFonts w:ascii="Bookman Old Style" w:hAnsi="Bookman Old Style"/>
          <w:b/>
          <w:szCs w:val="20"/>
        </w:rPr>
        <w:t>My Applications</w:t>
      </w:r>
      <w:r>
        <w:rPr>
          <w:rFonts w:ascii="Bookman Old Style" w:hAnsi="Bookman Old Style"/>
          <w:szCs w:val="20"/>
        </w:rPr>
        <w:t xml:space="preserve"> section in navigation bar. At the same time this job drive will be disappeared from Job drive section in navigation bar. </w:t>
      </w:r>
    </w:p>
    <w:p>
      <w:pPr>
        <w:pStyle w:val="ListParagraph"/>
        <w:numPr>
          <w:ilvl w:val="0"/>
          <w:numId w:val="16"/>
        </w:numPr>
        <w:spacing w:lineRule="auto" w:line="240" w:before="0" w:after="120"/>
        <w:contextualSpacing w:val="false"/>
        <w:rPr>
          <w:rFonts w:ascii="Bookman Old Style" w:hAnsi="Bookman Old Style"/>
        </w:rPr>
      </w:pPr>
      <w:r>
        <w:rPr>
          <w:rFonts w:ascii="Bookman Old Style" w:hAnsi="Bookman Old Style"/>
          <w:szCs w:val="20"/>
        </w:rPr>
        <w:t>Student cannot apply to same job drive more than once. If application of any job drive already exist in database then error message will be shown which says “Already applied for this role” when user try to apply for that job drive.</w:t>
      </w:r>
    </w:p>
    <w:p>
      <w:pPr>
        <w:pStyle w:val="ListParagraph"/>
        <w:numPr>
          <w:ilvl w:val="0"/>
          <w:numId w:val="16"/>
        </w:numPr>
        <w:spacing w:lineRule="auto" w:line="240" w:before="0" w:after="120"/>
        <w:contextualSpacing w:val="false"/>
        <w:rPr>
          <w:rFonts w:ascii="Bookman Old Style" w:hAnsi="Bookman Old Style"/>
        </w:rPr>
      </w:pPr>
      <w:r>
        <w:rPr>
          <w:rFonts w:ascii="Bookman Old Style" w:hAnsi="Bookman Old Style"/>
          <w:szCs w:val="20"/>
        </w:rPr>
        <w:t>Once student successfully applies for job drive, email will be sent to placement officer and recruiter. For recruiter email will be sent once 5 student apply for the same job drive.</w:t>
      </w:r>
    </w:p>
    <w:p>
      <w:pPr>
        <w:pStyle w:val="ListParagraph"/>
        <w:numPr>
          <w:ilvl w:val="0"/>
          <w:numId w:val="16"/>
        </w:numPr>
        <w:spacing w:lineRule="auto" w:line="240" w:before="0" w:after="120"/>
        <w:contextualSpacing w:val="false"/>
        <w:rPr>
          <w:rFonts w:ascii="Bookman Old Style" w:hAnsi="Bookman Old Style"/>
        </w:rPr>
      </w:pPr>
      <w:r>
        <w:rPr>
          <w:rFonts w:ascii="Bookman Old Style" w:hAnsi="Bookman Old Style"/>
          <w:szCs w:val="20"/>
        </w:rPr>
        <w:t>The initial application status is Applied.</w:t>
      </w:r>
    </w:p>
    <w:p>
      <w:pPr>
        <w:pStyle w:val="Normal"/>
        <w:spacing w:lineRule="auto" w:line="240" w:before="0" w:after="120"/>
        <w:rPr>
          <w:rFonts w:ascii="Bookman Old Style" w:hAnsi="Bookman Old Style"/>
        </w:rPr>
      </w:pPr>
      <w:r>
        <w:rPr>
          <w:rFonts w:ascii="Bookman Old Style" w:hAnsi="Bookman Old Style"/>
          <w:szCs w:val="20"/>
        </w:rPr>
        <w:t>Opt out:</w:t>
      </w:r>
    </w:p>
    <w:p>
      <w:pPr>
        <w:pStyle w:val="ListParagraph"/>
        <w:numPr>
          <w:ilvl w:val="0"/>
          <w:numId w:val="17"/>
        </w:numPr>
        <w:spacing w:lineRule="auto" w:line="240" w:before="0" w:after="120"/>
        <w:contextualSpacing w:val="false"/>
        <w:rPr>
          <w:rFonts w:ascii="Bookman Old Style" w:hAnsi="Bookman Old Style"/>
        </w:rPr>
      </w:pPr>
      <w:r>
        <w:rPr>
          <w:rFonts w:ascii="Bookman Old Style" w:hAnsi="Bookman Old Style"/>
          <w:szCs w:val="20"/>
        </w:rPr>
        <w:t xml:space="preserve">If application for this job drive already exist then when user try to opt out, error message will be shown which says “Application is already in process”. </w:t>
      </w:r>
    </w:p>
    <w:p>
      <w:pPr>
        <w:pStyle w:val="ListParagraph"/>
        <w:numPr>
          <w:ilvl w:val="0"/>
          <w:numId w:val="17"/>
        </w:numPr>
        <w:spacing w:lineRule="auto" w:line="240" w:before="0" w:after="120"/>
        <w:contextualSpacing w:val="false"/>
        <w:rPr>
          <w:rFonts w:ascii="Bookman Old Style" w:hAnsi="Bookman Old Style"/>
        </w:rPr>
      </w:pPr>
      <w:r>
        <w:rPr>
          <w:rFonts w:ascii="Bookman Old Style" w:hAnsi="Bookman Old Style"/>
          <w:szCs w:val="20"/>
        </w:rPr>
        <w:t xml:space="preserve">If application for this job drive does not exist then when user try to opt out, it will disappear from </w:t>
      </w:r>
      <w:r>
        <w:rPr>
          <w:rFonts w:ascii="Bookman Old Style" w:hAnsi="Bookman Old Style"/>
          <w:b/>
          <w:szCs w:val="20"/>
        </w:rPr>
        <w:t>job drives</w:t>
      </w:r>
      <w:r>
        <w:rPr>
          <w:rFonts w:ascii="Bookman Old Style" w:hAnsi="Bookman Old Style"/>
          <w:szCs w:val="20"/>
        </w:rPr>
        <w:t xml:space="preserve"> section in navigation bar. After this notification email will be send to placement officer.</w:t>
      </w:r>
    </w:p>
    <w:p>
      <w:pPr>
        <w:pStyle w:val="Normal"/>
        <w:spacing w:lineRule="auto" w:line="240" w:before="0" w:after="120"/>
        <w:rPr>
          <w:rFonts w:ascii="Bookman Old Style" w:hAnsi="Bookman Old Style"/>
        </w:rPr>
      </w:pPr>
      <w:r>
        <w:rPr>
          <w:rFonts w:ascii="Bookman Old Style" w:hAnsi="Bookman Old Style"/>
          <w:szCs w:val="20"/>
        </w:rPr>
        <w:t>Student will be able to apply or opt out from job drive only when deadline of job drive has not passed i.e. when job drive is active. Once the deadline is passed then that job drive will become expired automatically and student will not be able to apply or opt-out.</w:t>
      </w:r>
    </w:p>
    <w:p>
      <w:pPr>
        <w:pStyle w:val="Heading2"/>
        <w:spacing w:lineRule="auto" w:line="240" w:before="0" w:after="120"/>
        <w:rPr>
          <w:rFonts w:ascii="Bookman Old Style" w:hAnsi="Bookman Old Style"/>
          <w:sz w:val="22"/>
          <w:szCs w:val="22"/>
        </w:rPr>
      </w:pPr>
      <w:r>
        <w:rPr>
          <w:rFonts w:ascii="Bookman Old Style" w:hAnsi="Bookman Old Style"/>
          <w:sz w:val="22"/>
          <w:szCs w:val="22"/>
        </w:rPr>
        <w:t>6.7 My Applications</w:t>
      </w:r>
    </w:p>
    <w:p>
      <w:pPr>
        <w:pStyle w:val="ListNumber"/>
        <w:spacing w:lineRule="auto" w:line="240" w:before="0" w:after="120"/>
        <w:contextualSpacing w:val="false"/>
        <w:rPr>
          <w:rFonts w:ascii="Bookman Old Style" w:hAnsi="Bookman Old Style"/>
          <w:b/>
          <w:bCs/>
        </w:rPr>
      </w:pPr>
      <w:r>
        <w:rPr/>
        <w:drawing>
          <wp:inline distT="0" distB="0" distL="0" distR="0">
            <wp:extent cx="6309360" cy="3119755"/>
            <wp:effectExtent l="0" t="0" r="0" b="0"/>
            <wp:docPr id="12"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descr=""/>
                    <pic:cNvPicPr>
                      <a:picLocks noChangeAspect="1" noChangeArrowheads="1"/>
                    </pic:cNvPicPr>
                  </pic:nvPicPr>
                  <pic:blipFill>
                    <a:blip r:embed="rId13"/>
                    <a:stretch>
                      <a:fillRect/>
                    </a:stretch>
                  </pic:blipFill>
                  <pic:spPr bwMode="auto">
                    <a:xfrm>
                      <a:off x="0" y="0"/>
                      <a:ext cx="6309360" cy="3119755"/>
                    </a:xfrm>
                    <a:prstGeom prst="rect">
                      <a:avLst/>
                    </a:prstGeom>
                  </pic:spPr>
                </pic:pic>
              </a:graphicData>
            </a:graphic>
          </wp:inline>
        </w:drawing>
      </w:r>
    </w:p>
    <w:p>
      <w:pPr>
        <w:pStyle w:val="ListNumber"/>
        <w:spacing w:lineRule="auto" w:line="240" w:before="0" w:after="120"/>
        <w:contextualSpacing w:val="false"/>
        <w:rPr>
          <w:rFonts w:ascii="Bookman Old Style" w:hAnsi="Bookman Old Style"/>
          <w:szCs w:val="20"/>
        </w:rPr>
      </w:pPr>
      <w:r>
        <w:rPr>
          <w:rFonts w:ascii="Bookman Old Style" w:hAnsi="Bookman Old Style"/>
          <w:b/>
          <w:bCs/>
          <w:szCs w:val="20"/>
        </w:rPr>
        <w:t xml:space="preserve">My Applications </w:t>
      </w:r>
      <w:r>
        <w:rPr>
          <w:rFonts w:ascii="Bookman Old Style" w:hAnsi="Bookman Old Style"/>
          <w:szCs w:val="20"/>
        </w:rPr>
        <w:t xml:space="preserve">section contain information about applications of applied job drive. Table contain company logo, name, role, applied date, status and actions. </w:t>
      </w:r>
    </w:p>
    <w:p>
      <w:pPr>
        <w:pStyle w:val="ListNumber"/>
        <w:spacing w:lineRule="auto" w:line="240" w:before="0" w:after="120"/>
        <w:contextualSpacing w:val="false"/>
        <w:rPr>
          <w:rFonts w:ascii="Bookman Old Style" w:hAnsi="Bookman Old Style"/>
        </w:rPr>
      </w:pPr>
      <w:r>
        <w:rPr>
          <w:rFonts w:ascii="Bookman Old Style" w:hAnsi="Bookman Old Style"/>
          <w:szCs w:val="20"/>
        </w:rPr>
        <w:t>In</w:t>
      </w:r>
      <w:r>
        <w:rPr>
          <w:rFonts w:ascii="Bookman Old Style" w:hAnsi="Bookman Old Style"/>
          <w:b/>
          <w:bCs/>
          <w:szCs w:val="20"/>
        </w:rPr>
        <w:t xml:space="preserve"> </w:t>
      </w:r>
      <w:r>
        <w:rPr>
          <w:rFonts w:ascii="Bookman Old Style" w:hAnsi="Bookman Old Style"/>
          <w:bCs/>
          <w:szCs w:val="20"/>
        </w:rPr>
        <w:t>this section,</w:t>
      </w:r>
      <w:r>
        <w:rPr>
          <w:rFonts w:ascii="Bookman Old Style" w:hAnsi="Bookman Old Style"/>
          <w:b/>
          <w:bCs/>
          <w:szCs w:val="20"/>
        </w:rPr>
        <w:t xml:space="preserve"> Total applications</w:t>
      </w:r>
      <w:r>
        <w:rPr>
          <w:rFonts w:ascii="Bookman Old Style" w:hAnsi="Bookman Old Style"/>
          <w:szCs w:val="20"/>
        </w:rPr>
        <w:t xml:space="preserve"> card shows the number of total applications, which belong to those job drives to which student has applied. Once user click on this card then all filters will be removed and it will show all applications.</w:t>
      </w:r>
    </w:p>
    <w:p>
      <w:pPr>
        <w:pStyle w:val="ListNumber"/>
        <w:spacing w:lineRule="auto" w:line="240" w:before="0" w:after="120"/>
        <w:contextualSpacing w:val="false"/>
        <w:rPr>
          <w:rFonts w:ascii="Bookman Old Style" w:hAnsi="Bookman Old Style"/>
        </w:rPr>
      </w:pPr>
      <w:r>
        <w:rPr>
          <w:rFonts w:ascii="Bookman Old Style" w:hAnsi="Bookman Old Style"/>
          <w:b/>
          <w:bCs/>
          <w:szCs w:val="20"/>
        </w:rPr>
        <w:t>Shortlisted</w:t>
      </w:r>
      <w:r>
        <w:rPr>
          <w:rFonts w:ascii="Bookman Old Style" w:hAnsi="Bookman Old Style"/>
          <w:szCs w:val="20"/>
        </w:rPr>
        <w:t xml:space="preserve"> card shows the number of applications whose status is Shortlisted. Once user click on this card then it will show only those applications in below table which has status as Shortlisted.</w:t>
      </w:r>
    </w:p>
    <w:p>
      <w:pPr>
        <w:pStyle w:val="ListNumber"/>
        <w:spacing w:lineRule="auto" w:line="240" w:before="0" w:after="120"/>
        <w:contextualSpacing w:val="false"/>
        <w:rPr>
          <w:rFonts w:ascii="Bookman Old Style" w:hAnsi="Bookman Old Style"/>
        </w:rPr>
      </w:pPr>
      <w:r>
        <w:rPr>
          <w:rFonts w:ascii="Bookman Old Style" w:hAnsi="Bookman Old Style"/>
          <w:b/>
          <w:bCs/>
          <w:szCs w:val="20"/>
        </w:rPr>
        <w:t>Interview Scheduled</w:t>
      </w:r>
      <w:r>
        <w:rPr>
          <w:rFonts w:ascii="Bookman Old Style" w:hAnsi="Bookman Old Style"/>
          <w:szCs w:val="20"/>
        </w:rPr>
        <w:t xml:space="preserve"> card shows number of applications whose status is Interview Scheduled.  Once user click on this card then it will show only those applications in below table which has status as Interview Scheduled.</w:t>
      </w:r>
    </w:p>
    <w:p>
      <w:pPr>
        <w:pStyle w:val="ListNumber"/>
        <w:spacing w:lineRule="auto" w:line="240" w:before="0" w:after="120"/>
        <w:contextualSpacing w:val="false"/>
        <w:rPr>
          <w:rFonts w:ascii="Bookman Old Style" w:hAnsi="Bookman Old Style"/>
        </w:rPr>
      </w:pPr>
      <w:r>
        <w:rPr>
          <w:rFonts w:ascii="Bookman Old Style" w:hAnsi="Bookman Old Style"/>
          <w:b/>
          <w:bCs/>
          <w:szCs w:val="20"/>
        </w:rPr>
        <w:t>Selected</w:t>
      </w:r>
      <w:r>
        <w:rPr>
          <w:rFonts w:ascii="Bookman Old Style" w:hAnsi="Bookman Old Style"/>
          <w:szCs w:val="20"/>
        </w:rPr>
        <w:t xml:space="preserve"> card shows number of applications whose status is Selected.  Once user click on this card then it will show only those applications in below table which has status as Selected.</w:t>
      </w:r>
    </w:p>
    <w:p>
      <w:pPr>
        <w:pStyle w:val="ListNumber"/>
        <w:spacing w:lineRule="auto" w:line="240" w:before="0" w:after="120"/>
        <w:contextualSpacing w:val="false"/>
        <w:rPr>
          <w:rFonts w:ascii="Bookman Old Style" w:hAnsi="Bookman Old Style"/>
        </w:rPr>
      </w:pPr>
      <w:r>
        <w:rPr>
          <w:rFonts w:ascii="Bookman Old Style" w:hAnsi="Bookman Old Style"/>
          <w:b/>
          <w:bCs/>
          <w:szCs w:val="20"/>
        </w:rPr>
        <w:t>Rejected</w:t>
      </w:r>
      <w:r>
        <w:rPr>
          <w:rFonts w:ascii="Bookman Old Style" w:hAnsi="Bookman Old Style"/>
          <w:szCs w:val="20"/>
        </w:rPr>
        <w:t xml:space="preserve"> card shows number of applications whose status is Rejected.  Once user click on this card then it will show only those applications in below table which has status as Rejected.</w:t>
      </w:r>
    </w:p>
    <w:p>
      <w:pPr>
        <w:pStyle w:val="ListNumber"/>
        <w:spacing w:lineRule="auto" w:line="240" w:before="0" w:after="120"/>
        <w:contextualSpacing w:val="false"/>
        <w:rPr>
          <w:rFonts w:ascii="Bookman Old Style" w:hAnsi="Bookman Old Style"/>
          <w:szCs w:val="20"/>
        </w:rPr>
      </w:pPr>
      <w:r>
        <w:rPr>
          <w:rFonts w:ascii="Bookman Old Style" w:hAnsi="Bookman Old Style"/>
          <w:szCs w:val="20"/>
        </w:rPr>
      </w:r>
    </w:p>
    <w:p>
      <w:pPr>
        <w:pStyle w:val="ListNumber"/>
        <w:spacing w:lineRule="auto" w:line="240" w:before="0" w:after="120"/>
        <w:contextualSpacing w:val="false"/>
        <w:rPr>
          <w:rFonts w:ascii="Bookman Old Style" w:hAnsi="Bookman Old Style"/>
        </w:rPr>
      </w:pPr>
      <w:r>
        <w:rPr>
          <w:rFonts w:ascii="Bookman Old Style" w:hAnsi="Bookman Old Style"/>
          <w:szCs w:val="20"/>
        </w:rPr>
        <w:t>Use the search field to search by company.</w:t>
      </w:r>
    </w:p>
    <w:p>
      <w:pPr>
        <w:pStyle w:val="ListNumber"/>
        <w:spacing w:lineRule="auto" w:line="240" w:before="0" w:after="120"/>
        <w:contextualSpacing w:val="false"/>
        <w:rPr>
          <w:rFonts w:ascii="Bookman Old Style" w:hAnsi="Bookman Old Style"/>
        </w:rPr>
      </w:pPr>
      <w:r>
        <w:rPr>
          <w:rFonts w:ascii="Bookman Old Style" w:hAnsi="Bookman Old Style"/>
        </w:rPr>
      </w:r>
    </w:p>
    <w:p>
      <w:pPr>
        <w:pStyle w:val="ListNumber"/>
        <w:spacing w:lineRule="auto" w:line="240" w:before="0" w:after="120"/>
        <w:contextualSpacing w:val="false"/>
        <w:rPr>
          <w:rFonts w:ascii="Bookman Old Style" w:hAnsi="Bookman Old Style"/>
        </w:rPr>
      </w:pPr>
      <w:r>
        <w:rPr>
          <w:rFonts w:ascii="Bookman Old Style" w:hAnsi="Bookman Old Style"/>
          <w:szCs w:val="20"/>
        </w:rPr>
        <w:t xml:space="preserve">In actions column, once the user click on </w:t>
      </w:r>
      <w:r>
        <w:rPr>
          <w:rFonts w:ascii="Bookman Old Style" w:hAnsi="Bookman Old Style"/>
          <w:i/>
          <w:iCs/>
          <w:szCs w:val="20"/>
        </w:rPr>
        <w:t>view Details</w:t>
      </w:r>
      <w:r>
        <w:rPr>
          <w:rFonts w:ascii="Bookman Old Style" w:hAnsi="Bookman Old Style"/>
          <w:szCs w:val="20"/>
        </w:rPr>
        <w:t xml:space="preserve"> button it will redirect the user to another page which contain information about job drive (such as Company Name, Role, Package, Location, Description, Applied Date, Status of application). Along with this it contains information about all interview rounds (such as Round Name, Date and Time, Result, Feedback) which are related to this applications.</w:t>
      </w:r>
    </w:p>
    <w:p>
      <w:pPr>
        <w:pStyle w:val="ListNumber"/>
        <w:numPr>
          <w:ilvl w:val="0"/>
          <w:numId w:val="28"/>
        </w:numPr>
        <w:spacing w:lineRule="auto" w:line="240" w:before="0" w:after="120"/>
        <w:contextualSpacing w:val="false"/>
        <w:rPr>
          <w:rFonts w:ascii="Bookman Old Style" w:hAnsi="Bookman Old Style"/>
          <w:szCs w:val="20"/>
        </w:rPr>
      </w:pPr>
      <w:r>
        <w:rPr/>
        <w:drawing>
          <wp:inline distT="0" distB="0" distL="0" distR="0">
            <wp:extent cx="5297170" cy="2604135"/>
            <wp:effectExtent l="0" t="0" r="0" b="0"/>
            <wp:docPr id="13"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descr=""/>
                    <pic:cNvPicPr>
                      <a:picLocks noChangeAspect="1" noChangeArrowheads="1"/>
                    </pic:cNvPicPr>
                  </pic:nvPicPr>
                  <pic:blipFill>
                    <a:blip r:embed="rId14"/>
                    <a:stretch>
                      <a:fillRect/>
                    </a:stretch>
                  </pic:blipFill>
                  <pic:spPr bwMode="auto">
                    <a:xfrm>
                      <a:off x="0" y="0"/>
                      <a:ext cx="5297170" cy="2604135"/>
                    </a:xfrm>
                    <a:prstGeom prst="rect">
                      <a:avLst/>
                    </a:prstGeom>
                  </pic:spPr>
                </pic:pic>
              </a:graphicData>
            </a:graphic>
          </wp:inline>
        </w:drawing>
      </w:r>
    </w:p>
    <w:p>
      <w:pPr>
        <w:pStyle w:val="ListNumber"/>
        <w:numPr>
          <w:ilvl w:val="0"/>
          <w:numId w:val="28"/>
        </w:numPr>
        <w:spacing w:lineRule="auto" w:line="240" w:before="0" w:after="120"/>
        <w:contextualSpacing w:val="false"/>
        <w:rPr>
          <w:rFonts w:ascii="Bookman Old Style" w:hAnsi="Bookman Old Style"/>
          <w:szCs w:val="20"/>
        </w:rPr>
      </w:pPr>
      <w:r>
        <w:rPr/>
        <w:drawing>
          <wp:inline distT="0" distB="0" distL="0" distR="0">
            <wp:extent cx="5264785" cy="2620645"/>
            <wp:effectExtent l="0" t="0" r="0" b="0"/>
            <wp:docPr id="14"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descr=""/>
                    <pic:cNvPicPr>
                      <a:picLocks noChangeAspect="1" noChangeArrowheads="1"/>
                    </pic:cNvPicPr>
                  </pic:nvPicPr>
                  <pic:blipFill>
                    <a:blip r:embed="rId15"/>
                    <a:stretch>
                      <a:fillRect/>
                    </a:stretch>
                  </pic:blipFill>
                  <pic:spPr bwMode="auto">
                    <a:xfrm>
                      <a:off x="0" y="0"/>
                      <a:ext cx="5264785" cy="2620645"/>
                    </a:xfrm>
                    <a:prstGeom prst="rect">
                      <a:avLst/>
                    </a:prstGeom>
                  </pic:spPr>
                </pic:pic>
              </a:graphicData>
            </a:graphic>
          </wp:inline>
        </w:drawing>
      </w:r>
    </w:p>
    <w:p>
      <w:pPr>
        <w:pStyle w:val="Heading2"/>
        <w:spacing w:lineRule="auto" w:line="240" w:before="0" w:after="120"/>
        <w:rPr>
          <w:rFonts w:ascii="Bookman Old Style" w:hAnsi="Bookman Old Style"/>
        </w:rPr>
      </w:pPr>
      <w:r>
        <w:rPr>
          <w:rFonts w:ascii="Bookman Old Style" w:hAnsi="Bookman Old Style"/>
        </w:rPr>
        <w:t>6.8 My Interviews</w:t>
      </w:r>
    </w:p>
    <w:p>
      <w:pPr>
        <w:pStyle w:val="Normal"/>
        <w:spacing w:lineRule="auto" w:line="240" w:before="0" w:after="120"/>
        <w:rPr>
          <w:rFonts w:ascii="Bookman Old Style" w:hAnsi="Bookman Old Style"/>
          <w:b/>
          <w:bCs/>
        </w:rPr>
      </w:pPr>
      <w:r>
        <w:rPr/>
        <w:drawing>
          <wp:inline distT="0" distB="0" distL="0" distR="0">
            <wp:extent cx="6309360" cy="3106420"/>
            <wp:effectExtent l="0" t="0" r="0" b="0"/>
            <wp:docPr id="15"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descr=""/>
                    <pic:cNvPicPr>
                      <a:picLocks noChangeAspect="1" noChangeArrowheads="1"/>
                    </pic:cNvPicPr>
                  </pic:nvPicPr>
                  <pic:blipFill>
                    <a:blip r:embed="rId16"/>
                    <a:stretch>
                      <a:fillRect/>
                    </a:stretch>
                  </pic:blipFill>
                  <pic:spPr bwMode="auto">
                    <a:xfrm>
                      <a:off x="0" y="0"/>
                      <a:ext cx="6309360" cy="3106420"/>
                    </a:xfrm>
                    <a:prstGeom prst="rect">
                      <a:avLst/>
                    </a:prstGeom>
                  </pic:spPr>
                </pic:pic>
              </a:graphicData>
            </a:graphic>
          </wp:inline>
        </w:drawing>
      </w:r>
    </w:p>
    <w:p>
      <w:pPr>
        <w:pStyle w:val="Normal"/>
        <w:spacing w:lineRule="auto" w:line="240" w:before="0" w:after="120"/>
        <w:rPr>
          <w:rFonts w:ascii="Bookman Old Style" w:hAnsi="Bookman Old Style"/>
        </w:rPr>
      </w:pPr>
      <w:r>
        <w:rPr>
          <w:rFonts w:ascii="Bookman Old Style" w:hAnsi="Bookman Old Style"/>
          <w:b/>
          <w:bCs/>
        </w:rPr>
        <w:t>Interview</w:t>
      </w:r>
      <w:r>
        <w:rPr>
          <w:rFonts w:ascii="Bookman Old Style" w:hAnsi="Bookman Old Style"/>
        </w:rPr>
        <w:t xml:space="preserve"> sections contains information about all past interviews, today’s interview and upcoming interview in their respective tables. </w:t>
      </w:r>
    </w:p>
    <w:p>
      <w:pPr>
        <w:pStyle w:val="Normal"/>
        <w:spacing w:lineRule="auto" w:line="240" w:before="0" w:after="120"/>
        <w:rPr>
          <w:rFonts w:ascii="Bookman Old Style" w:hAnsi="Bookman Old Style"/>
        </w:rPr>
      </w:pPr>
      <w:r>
        <w:rPr>
          <w:rFonts w:ascii="Bookman Old Style" w:hAnsi="Bookman Old Style"/>
        </w:rPr>
        <w:t>Each tables contain information such as company name, job title, round name, interview date and time, meeting link, result and feedback when available.</w:t>
      </w:r>
    </w:p>
    <w:p>
      <w:pPr>
        <w:pStyle w:val="Normal"/>
        <w:spacing w:lineRule="auto" w:line="240" w:before="0" w:after="120"/>
        <w:rPr>
          <w:rFonts w:ascii="Bookman Old Style" w:hAnsi="Bookman Old Style"/>
        </w:rPr>
      </w:pPr>
      <w:r>
        <w:rPr>
          <w:rFonts w:ascii="Bookman Old Style" w:hAnsi="Bookman Old Style"/>
        </w:rPr>
        <w:t>Click on Join button to join the interview.</w:t>
      </w:r>
    </w:p>
    <w:p>
      <w:pPr>
        <w:pStyle w:val="ListNumber"/>
        <w:spacing w:lineRule="auto" w:line="240" w:before="0" w:after="120"/>
        <w:contextualSpacing w:val="false"/>
        <w:rPr>
          <w:rFonts w:ascii="Bookman Old Style" w:hAnsi="Bookman Old Style"/>
        </w:rPr>
      </w:pPr>
      <w:r>
        <w:rPr>
          <w:rFonts w:ascii="Bookman Old Style" w:hAnsi="Bookman Old Style"/>
        </w:rPr>
        <w:t>Use the search field in the relevant table to search interview by company. Press enter to search.</w:t>
      </w:r>
    </w:p>
    <w:p>
      <w:pPr>
        <w:pStyle w:val="Normal"/>
        <w:spacing w:lineRule="auto" w:line="240" w:before="0" w:after="120"/>
        <w:rPr>
          <w:rFonts w:ascii="Bookman Old Style" w:hAnsi="Bookman Old Style"/>
        </w:rPr>
      </w:pPr>
      <w:r>
        <w:rPr>
          <w:rFonts w:ascii="Bookman Old Style" w:hAnsi="Bookman Old Style"/>
        </w:rPr>
      </w:r>
    </w:p>
    <w:p>
      <w:pPr>
        <w:pStyle w:val="Heading1"/>
        <w:spacing w:lineRule="auto" w:line="240" w:before="0" w:after="120"/>
        <w:rPr>
          <w:rFonts w:ascii="Bookman Old Style" w:hAnsi="Bookman Old Style"/>
        </w:rPr>
      </w:pPr>
      <w:r>
        <w:rPr>
          <w:rFonts w:ascii="Bookman Old Style" w:hAnsi="Bookman Old Style"/>
        </w:rPr>
        <w:t>7. Recruiter User Manual</w:t>
      </w:r>
    </w:p>
    <w:p>
      <w:pPr>
        <w:pStyle w:val="Heading2"/>
        <w:spacing w:lineRule="auto" w:line="240" w:before="0" w:after="120"/>
        <w:rPr>
          <w:rFonts w:ascii="Bookman Old Style" w:hAnsi="Bookman Old Style"/>
          <w:sz w:val="22"/>
          <w:szCs w:val="22"/>
        </w:rPr>
      </w:pPr>
      <w:r>
        <w:rPr>
          <w:rFonts w:ascii="Bookman Old Style" w:hAnsi="Bookman Old Style"/>
          <w:sz w:val="22"/>
          <w:szCs w:val="22"/>
        </w:rPr>
        <w:t>7.1 Recruiter Dashboard</w:t>
      </w:r>
    </w:p>
    <w:p>
      <w:pPr>
        <w:pStyle w:val="Normal"/>
        <w:spacing w:lineRule="auto" w:line="240" w:before="0" w:after="120"/>
        <w:rPr>
          <w:rFonts w:ascii="Bookman Old Style" w:hAnsi="Bookman Old Style"/>
        </w:rPr>
      </w:pPr>
      <w:r>
        <w:rPr/>
        <w:drawing>
          <wp:inline distT="0" distB="0" distL="0" distR="0">
            <wp:extent cx="6309360" cy="3143250"/>
            <wp:effectExtent l="0" t="0" r="0" b="0"/>
            <wp:docPr id="16"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descr=""/>
                    <pic:cNvPicPr>
                      <a:picLocks noChangeAspect="1" noChangeArrowheads="1"/>
                    </pic:cNvPicPr>
                  </pic:nvPicPr>
                  <pic:blipFill>
                    <a:blip r:embed="rId17"/>
                    <a:stretch>
                      <a:fillRect/>
                    </a:stretch>
                  </pic:blipFill>
                  <pic:spPr bwMode="auto">
                    <a:xfrm>
                      <a:off x="0" y="0"/>
                      <a:ext cx="6309360" cy="3143250"/>
                    </a:xfrm>
                    <a:prstGeom prst="rect">
                      <a:avLst/>
                    </a:prstGeom>
                  </pic:spPr>
                </pic:pic>
              </a:graphicData>
            </a:graphic>
          </wp:inline>
        </w:drawing>
      </w:r>
    </w:p>
    <w:p>
      <w:pPr>
        <w:pStyle w:val="Normal"/>
        <w:spacing w:lineRule="auto" w:line="240" w:before="0" w:after="120"/>
        <w:rPr>
          <w:rFonts w:ascii="Bookman Old Style" w:hAnsi="Bookman Old Style"/>
        </w:rPr>
      </w:pPr>
      <w:r>
        <w:rPr>
          <w:rFonts w:ascii="Bookman Old Style" w:hAnsi="Bookman Old Style"/>
        </w:rPr>
        <w:t>The Recruiter Dashboard summarizes the recruiter's placement activity.</w:t>
      </w:r>
    </w:p>
    <w:p>
      <w:pPr>
        <w:pStyle w:val="Normal"/>
        <w:spacing w:lineRule="auto" w:line="240" w:before="0" w:after="120"/>
        <w:rPr>
          <w:rFonts w:ascii="Bookman Old Style" w:hAnsi="Bookman Old Style"/>
          <w:szCs w:val="20"/>
        </w:rPr>
      </w:pPr>
      <w:r>
        <w:rPr>
          <w:rFonts w:ascii="Bookman Old Style" w:hAnsi="Bookman Old Style"/>
          <w:szCs w:val="20"/>
        </w:rPr>
        <w:t xml:space="preserve">On the top right side of this page, there is profile menu which has recruiter photo, recruiter name and role (recruiter). It has </w:t>
      </w:r>
      <w:r>
        <w:rPr>
          <w:rFonts w:ascii="Bookman Old Style" w:hAnsi="Bookman Old Style"/>
          <w:i/>
          <w:szCs w:val="20"/>
        </w:rPr>
        <w:t xml:space="preserve">Logout </w:t>
      </w:r>
      <w:r>
        <w:rPr>
          <w:rFonts w:ascii="Bookman Old Style" w:hAnsi="Bookman Old Style"/>
          <w:szCs w:val="20"/>
        </w:rPr>
        <w:t>option by clicking which application ends the logged-in session and redirects the user to the home page.</w:t>
      </w:r>
    </w:p>
    <w:p>
      <w:pPr>
        <w:pStyle w:val="ListParagraph"/>
        <w:numPr>
          <w:ilvl w:val="0"/>
          <w:numId w:val="29"/>
        </w:numPr>
        <w:spacing w:lineRule="auto" w:line="240" w:before="0" w:after="120"/>
        <w:contextualSpacing/>
        <w:rPr>
          <w:rFonts w:ascii="Bookman Old Style" w:hAnsi="Bookman Old Style"/>
        </w:rPr>
      </w:pPr>
      <w:r>
        <w:rPr/>
        <w:drawing>
          <wp:inline distT="0" distB="0" distL="0" distR="0">
            <wp:extent cx="5866765" cy="2886075"/>
            <wp:effectExtent l="0" t="0" r="0" b="0"/>
            <wp:docPr id="17"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descr=""/>
                    <pic:cNvPicPr>
                      <a:picLocks noChangeAspect="1" noChangeArrowheads="1"/>
                    </pic:cNvPicPr>
                  </pic:nvPicPr>
                  <pic:blipFill>
                    <a:blip r:embed="rId18"/>
                    <a:stretch>
                      <a:fillRect/>
                    </a:stretch>
                  </pic:blipFill>
                  <pic:spPr bwMode="auto">
                    <a:xfrm>
                      <a:off x="0" y="0"/>
                      <a:ext cx="5866765" cy="2886075"/>
                    </a:xfrm>
                    <a:prstGeom prst="rect">
                      <a:avLst/>
                    </a:prstGeom>
                  </pic:spPr>
                </pic:pic>
              </a:graphicData>
            </a:graphic>
          </wp:inline>
        </w:drawing>
      </w:r>
    </w:p>
    <w:p>
      <w:pPr>
        <w:pStyle w:val="Normal"/>
        <w:spacing w:lineRule="auto" w:line="240" w:before="0" w:after="120"/>
        <w:rPr>
          <w:rFonts w:ascii="Bookman Old Style" w:hAnsi="Bookman Old Style"/>
        </w:rPr>
      </w:pPr>
      <w:r>
        <w:rPr>
          <w:rFonts w:ascii="Bookman Old Style" w:hAnsi="Bookman Old Style"/>
          <w:b/>
          <w:bCs/>
        </w:rPr>
        <w:t>Open job drives</w:t>
      </w:r>
      <w:r>
        <w:rPr>
          <w:rFonts w:ascii="Bookman Old Style" w:hAnsi="Bookman Old Style"/>
        </w:rPr>
        <w:t xml:space="preserve"> card indicate number of job drives which are either active or expired.</w:t>
      </w:r>
    </w:p>
    <w:p>
      <w:pPr>
        <w:pStyle w:val="Normal"/>
        <w:spacing w:lineRule="auto" w:line="240" w:before="0" w:after="120"/>
        <w:rPr>
          <w:rFonts w:ascii="Bookman Old Style" w:hAnsi="Bookman Old Style"/>
        </w:rPr>
      </w:pPr>
      <w:r>
        <w:rPr>
          <w:rFonts w:ascii="Bookman Old Style" w:hAnsi="Bookman Old Style"/>
          <w:b/>
          <w:bCs/>
        </w:rPr>
        <w:t xml:space="preserve">Total applications </w:t>
      </w:r>
      <w:r>
        <w:rPr>
          <w:rFonts w:ascii="Bookman Old Style" w:hAnsi="Bookman Old Style"/>
        </w:rPr>
        <w:t>card indicate number of applications which belong to job drives which are created by current user and which are either active or expired.</w:t>
      </w:r>
    </w:p>
    <w:p>
      <w:pPr>
        <w:pStyle w:val="Normal"/>
        <w:spacing w:lineRule="auto" w:line="240" w:before="0" w:after="120"/>
        <w:rPr>
          <w:rFonts w:ascii="Bookman Old Style" w:hAnsi="Bookman Old Style"/>
        </w:rPr>
      </w:pPr>
      <w:r>
        <w:rPr>
          <w:rFonts w:ascii="Bookman Old Style" w:hAnsi="Bookman Old Style"/>
          <w:b/>
          <w:bCs/>
        </w:rPr>
        <w:t>Shortlisted</w:t>
      </w:r>
      <w:r>
        <w:rPr>
          <w:rFonts w:ascii="Bookman Old Style" w:hAnsi="Bookman Old Style"/>
        </w:rPr>
        <w:t xml:space="preserve"> card indicate number of applications which belong to job drives which are created by current user and which are either active or expired and whose status is shortlisted.</w:t>
      </w:r>
    </w:p>
    <w:p>
      <w:pPr>
        <w:pStyle w:val="Normal"/>
        <w:spacing w:lineRule="auto" w:line="240" w:before="0" w:after="120"/>
        <w:rPr>
          <w:rFonts w:ascii="Bookman Old Style" w:hAnsi="Bookman Old Style"/>
        </w:rPr>
      </w:pPr>
      <w:r>
        <w:rPr>
          <w:rFonts w:ascii="Bookman Old Style" w:hAnsi="Bookman Old Style"/>
          <w:b/>
          <w:bCs/>
        </w:rPr>
        <w:t>Selected</w:t>
      </w:r>
      <w:r>
        <w:rPr>
          <w:rFonts w:ascii="Bookman Old Style" w:hAnsi="Bookman Old Style"/>
        </w:rPr>
        <w:t xml:space="preserve"> card indicate number of applications which belong to job drives which are created by current user and which are either active or expired and whose status is Selected.</w:t>
      </w:r>
    </w:p>
    <w:p>
      <w:pPr>
        <w:pStyle w:val="Normal"/>
        <w:spacing w:lineRule="auto" w:line="240" w:before="0" w:after="120"/>
        <w:rPr>
          <w:rFonts w:ascii="Bookman Old Style" w:hAnsi="Bookman Old Style"/>
        </w:rPr>
      </w:pPr>
      <w:r>
        <w:rPr>
          <w:rFonts w:ascii="Bookman Old Style" w:hAnsi="Bookman Old Style"/>
          <w:b/>
          <w:bCs/>
        </w:rPr>
        <w:t>My Job drives</w:t>
      </w:r>
      <w:r>
        <w:rPr>
          <w:rFonts w:ascii="Bookman Old Style" w:hAnsi="Bookman Old Style"/>
        </w:rPr>
        <w:t xml:space="preserve"> table contain information (such as Job title, Vacanies, Applied students count, Shortlisted students count, Interview count, Selected students count) about job drives created by current users. On top right side of same table when user click on </w:t>
      </w:r>
      <w:r>
        <w:rPr>
          <w:rFonts w:ascii="Bookman Old Style" w:hAnsi="Bookman Old Style"/>
          <w:i/>
          <w:iCs/>
        </w:rPr>
        <w:t>view all</w:t>
      </w:r>
      <w:r>
        <w:rPr>
          <w:rFonts w:ascii="Bookman Old Style" w:hAnsi="Bookman Old Style"/>
        </w:rPr>
        <w:t xml:space="preserve"> option it will redirect the recruiter to application section in navigation bar.</w:t>
      </w:r>
    </w:p>
    <w:p>
      <w:pPr>
        <w:pStyle w:val="Normal"/>
        <w:numPr>
          <w:ilvl w:val="0"/>
          <w:numId w:val="18"/>
        </w:numPr>
        <w:spacing w:lineRule="auto" w:line="240" w:before="0" w:after="120"/>
        <w:rPr>
          <w:rFonts w:ascii="Bookman Old Style" w:hAnsi="Bookman Old Style"/>
        </w:rPr>
      </w:pPr>
      <w:r>
        <w:rPr>
          <w:rFonts w:ascii="Bookman Old Style" w:hAnsi="Bookman Old Style"/>
        </w:rPr>
        <w:t>Applied column contains count of application whose current status is applied. i.e. those students which are not shortlisted yet.</w:t>
      </w:r>
    </w:p>
    <w:p>
      <w:pPr>
        <w:pStyle w:val="Normal"/>
        <w:numPr>
          <w:ilvl w:val="0"/>
          <w:numId w:val="18"/>
        </w:numPr>
        <w:spacing w:lineRule="auto" w:line="240" w:before="0" w:after="120"/>
        <w:rPr>
          <w:rFonts w:ascii="Bookman Old Style" w:hAnsi="Bookman Old Style"/>
        </w:rPr>
      </w:pPr>
      <w:r>
        <w:rPr>
          <w:rFonts w:ascii="Bookman Old Style" w:hAnsi="Bookman Old Style"/>
        </w:rPr>
        <w:t xml:space="preserve">Shortlisted column contain count of application whose current status is Shortlisted. </w:t>
      </w:r>
    </w:p>
    <w:p>
      <w:pPr>
        <w:pStyle w:val="Normal"/>
        <w:numPr>
          <w:ilvl w:val="0"/>
          <w:numId w:val="18"/>
        </w:numPr>
        <w:spacing w:lineRule="auto" w:line="240" w:before="0" w:after="120"/>
        <w:rPr>
          <w:rFonts w:ascii="Bookman Old Style" w:hAnsi="Bookman Old Style"/>
        </w:rPr>
      </w:pPr>
      <w:r>
        <w:rPr>
          <w:rFonts w:ascii="Bookman Old Style" w:hAnsi="Bookman Old Style"/>
        </w:rPr>
        <w:t>Interview column contain count of application whose current status is Interview Scheduled.</w:t>
      </w:r>
    </w:p>
    <w:p>
      <w:pPr>
        <w:pStyle w:val="Normal"/>
        <w:numPr>
          <w:ilvl w:val="0"/>
          <w:numId w:val="18"/>
        </w:numPr>
        <w:spacing w:lineRule="auto" w:line="240" w:before="0" w:after="120"/>
        <w:rPr>
          <w:rFonts w:ascii="Bookman Old Style" w:hAnsi="Bookman Old Style"/>
        </w:rPr>
      </w:pPr>
      <w:r>
        <w:rPr>
          <w:rFonts w:ascii="Bookman Old Style" w:hAnsi="Bookman Old Style"/>
        </w:rPr>
        <w:t>Selected column contain count of application whose current status is Selected.</w:t>
      </w:r>
    </w:p>
    <w:p>
      <w:pPr>
        <w:pStyle w:val="Normal"/>
        <w:spacing w:lineRule="auto" w:line="240" w:before="0" w:after="120"/>
        <w:rPr>
          <w:rFonts w:ascii="Bookman Old Style" w:hAnsi="Bookman Old Style"/>
        </w:rPr>
      </w:pPr>
      <w:r>
        <w:rPr>
          <w:rFonts w:ascii="Bookman Old Style" w:hAnsi="Bookman Old Style"/>
          <w:b/>
          <w:bCs/>
        </w:rPr>
        <w:t>Today’s interview</w:t>
      </w:r>
      <w:r>
        <w:rPr>
          <w:rFonts w:ascii="Bookman Old Style" w:hAnsi="Bookman Old Style"/>
        </w:rPr>
        <w:t xml:space="preserve"> table contain information (such as Company name, Job title, Student name, Round Name, Date and time, Interview Link) about maximum 4 today’s interview. On top right side of same table when user click on view all option it will redirect the recruiter to </w:t>
      </w:r>
      <w:r>
        <w:rPr>
          <w:rFonts w:ascii="Bookman Old Style" w:hAnsi="Bookman Old Style"/>
          <w:i/>
          <w:iCs/>
        </w:rPr>
        <w:t>Interview</w:t>
      </w:r>
      <w:r>
        <w:rPr>
          <w:rFonts w:ascii="Bookman Old Style" w:hAnsi="Bookman Old Style"/>
        </w:rPr>
        <w:t xml:space="preserve"> section in navigation bar.</w:t>
      </w:r>
    </w:p>
    <w:p>
      <w:pPr>
        <w:pStyle w:val="Heading2"/>
        <w:spacing w:lineRule="auto" w:line="240" w:before="0" w:after="120"/>
        <w:rPr>
          <w:rFonts w:ascii="Bookman Old Style" w:hAnsi="Bookman Old Style"/>
          <w:sz w:val="22"/>
        </w:rPr>
      </w:pPr>
      <w:r>
        <w:rPr>
          <w:rFonts w:ascii="Bookman Old Style" w:hAnsi="Bookman Old Style"/>
          <w:sz w:val="22"/>
        </w:rPr>
        <w:t>7.2 Job Drives</w:t>
      </w:r>
    </w:p>
    <w:p>
      <w:pPr>
        <w:pStyle w:val="ListNumber"/>
        <w:spacing w:lineRule="auto" w:line="240" w:before="0" w:after="120"/>
        <w:contextualSpacing w:val="false"/>
        <w:rPr>
          <w:rFonts w:ascii="Bookman Old Style" w:hAnsi="Bookman Old Style"/>
        </w:rPr>
      </w:pPr>
      <w:r>
        <w:rPr/>
        <w:drawing>
          <wp:inline distT="0" distB="0" distL="0" distR="0">
            <wp:extent cx="6309360" cy="3154680"/>
            <wp:effectExtent l="0" t="0" r="0" b="0"/>
            <wp:docPr id="18"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descr=""/>
                    <pic:cNvPicPr>
                      <a:picLocks noChangeAspect="1" noChangeArrowheads="1"/>
                    </pic:cNvPicPr>
                  </pic:nvPicPr>
                  <pic:blipFill>
                    <a:blip r:embed="rId19"/>
                    <a:stretch>
                      <a:fillRect/>
                    </a:stretch>
                  </pic:blipFill>
                  <pic:spPr bwMode="auto">
                    <a:xfrm>
                      <a:off x="0" y="0"/>
                      <a:ext cx="6309360" cy="3154680"/>
                    </a:xfrm>
                    <a:prstGeom prst="rect">
                      <a:avLst/>
                    </a:prstGeom>
                  </pic:spPr>
                </pic:pic>
              </a:graphicData>
            </a:graphic>
          </wp:inline>
        </w:drawing>
      </w:r>
    </w:p>
    <w:p>
      <w:pPr>
        <w:pStyle w:val="ListNumber"/>
        <w:spacing w:lineRule="auto" w:line="240" w:before="0" w:after="120"/>
        <w:contextualSpacing w:val="false"/>
        <w:rPr>
          <w:rFonts w:ascii="Bookman Old Style" w:hAnsi="Bookman Old Style"/>
        </w:rPr>
      </w:pPr>
      <w:r>
        <w:rPr>
          <w:rFonts w:ascii="Bookman Old Style" w:hAnsi="Bookman Old Style"/>
        </w:rPr>
        <w:t>Job drive Section from the navigation bar contain information about job drives which are created by the recruiter.</w:t>
      </w:r>
    </w:p>
    <w:p>
      <w:pPr>
        <w:pStyle w:val="ListNumber"/>
        <w:spacing w:lineRule="auto" w:line="240" w:before="0" w:after="120"/>
        <w:contextualSpacing w:val="false"/>
        <w:rPr>
          <w:rFonts w:ascii="Bookman Old Style" w:hAnsi="Bookman Old Style"/>
        </w:rPr>
      </w:pPr>
      <w:r>
        <w:rPr>
          <w:rFonts w:ascii="Bookman Old Style" w:hAnsi="Bookman Old Style"/>
        </w:rPr>
        <w:t>To add new job drive click on “+ Add Job Drive” button. It will redirect user to create job drive page.</w:t>
      </w:r>
    </w:p>
    <w:p>
      <w:pPr>
        <w:pStyle w:val="ListNumber"/>
        <w:numPr>
          <w:ilvl w:val="0"/>
          <w:numId w:val="19"/>
        </w:numPr>
        <w:spacing w:lineRule="auto" w:line="240" w:before="0" w:after="120"/>
        <w:contextualSpacing w:val="false"/>
        <w:rPr>
          <w:rFonts w:ascii="Bookman Old Style" w:hAnsi="Bookman Old Style"/>
        </w:rPr>
      </w:pPr>
      <w:r>
        <w:rPr>
          <w:rFonts w:ascii="Bookman Old Style" w:hAnsi="Bookman Old Style"/>
        </w:rPr>
        <w:t>Select the company from dropdown menu.</w:t>
      </w:r>
    </w:p>
    <w:p>
      <w:pPr>
        <w:pStyle w:val="ListNumber"/>
        <w:numPr>
          <w:ilvl w:val="0"/>
          <w:numId w:val="19"/>
        </w:numPr>
        <w:spacing w:lineRule="auto" w:line="240" w:before="0" w:after="120"/>
        <w:contextualSpacing w:val="false"/>
        <w:rPr>
          <w:rFonts w:ascii="Bookman Old Style" w:hAnsi="Bookman Old Style"/>
        </w:rPr>
      </w:pPr>
      <w:r>
        <w:rPr>
          <w:rFonts w:ascii="Bookman Old Style" w:hAnsi="Bookman Old Style"/>
        </w:rPr>
        <w:t xml:space="preserve">Enter the job title. </w:t>
      </w:r>
    </w:p>
    <w:p>
      <w:pPr>
        <w:pStyle w:val="ListNumber"/>
        <w:numPr>
          <w:ilvl w:val="0"/>
          <w:numId w:val="19"/>
        </w:numPr>
        <w:spacing w:lineRule="auto" w:line="240" w:before="0" w:after="120"/>
        <w:contextualSpacing w:val="false"/>
        <w:rPr>
          <w:rFonts w:ascii="Bookman Old Style" w:hAnsi="Bookman Old Style"/>
        </w:rPr>
      </w:pPr>
      <w:r>
        <w:rPr>
          <w:rFonts w:ascii="Bookman Old Style" w:hAnsi="Bookman Old Style"/>
        </w:rPr>
        <w:t>Enter the Package.</w:t>
      </w:r>
    </w:p>
    <w:p>
      <w:pPr>
        <w:pStyle w:val="ListNumber"/>
        <w:numPr>
          <w:ilvl w:val="0"/>
          <w:numId w:val="19"/>
        </w:numPr>
        <w:spacing w:lineRule="auto" w:line="240" w:before="0" w:after="120"/>
        <w:contextualSpacing w:val="false"/>
        <w:rPr>
          <w:rFonts w:ascii="Bookman Old Style" w:hAnsi="Bookman Old Style"/>
        </w:rPr>
      </w:pPr>
      <w:r>
        <w:rPr>
          <w:rFonts w:ascii="Bookman Old Style" w:hAnsi="Bookman Old Style"/>
        </w:rPr>
        <w:t xml:space="preserve">Enter the Location. </w:t>
      </w:r>
    </w:p>
    <w:p>
      <w:pPr>
        <w:pStyle w:val="ListNumber"/>
        <w:numPr>
          <w:ilvl w:val="0"/>
          <w:numId w:val="19"/>
        </w:numPr>
        <w:spacing w:lineRule="auto" w:line="240" w:before="0" w:after="120"/>
        <w:contextualSpacing w:val="false"/>
        <w:rPr>
          <w:rFonts w:ascii="Bookman Old Style" w:hAnsi="Bookman Old Style"/>
        </w:rPr>
      </w:pPr>
      <w:r>
        <w:rPr>
          <w:rFonts w:ascii="Bookman Old Style" w:hAnsi="Bookman Old Style"/>
        </w:rPr>
        <w:t>Enter the Minimum CGPA.</w:t>
      </w:r>
    </w:p>
    <w:p>
      <w:pPr>
        <w:pStyle w:val="ListNumber"/>
        <w:numPr>
          <w:ilvl w:val="0"/>
          <w:numId w:val="19"/>
        </w:numPr>
        <w:spacing w:lineRule="auto" w:line="240" w:before="0" w:after="120"/>
        <w:contextualSpacing w:val="false"/>
        <w:rPr>
          <w:rFonts w:ascii="Bookman Old Style" w:hAnsi="Bookman Old Style"/>
        </w:rPr>
      </w:pPr>
      <w:r>
        <w:rPr>
          <w:rFonts w:ascii="Bookman Old Style" w:hAnsi="Bookman Old Style"/>
        </w:rPr>
        <w:t xml:space="preserve">Enter the Graduation Year. To enter multiple years, mention years separated by comma. For example 2025,2026,2027. </w:t>
      </w:r>
    </w:p>
    <w:p>
      <w:pPr>
        <w:pStyle w:val="ListNumber"/>
        <w:numPr>
          <w:ilvl w:val="0"/>
          <w:numId w:val="19"/>
        </w:numPr>
        <w:spacing w:lineRule="auto" w:line="240" w:before="0" w:after="120"/>
        <w:contextualSpacing w:val="false"/>
        <w:rPr>
          <w:rFonts w:ascii="Bookman Old Style" w:hAnsi="Bookman Old Style"/>
        </w:rPr>
      </w:pPr>
      <w:r>
        <w:rPr>
          <w:rFonts w:ascii="Bookman Old Style" w:hAnsi="Bookman Old Style"/>
        </w:rPr>
        <w:t>Select eligible branches from dropdown menu.</w:t>
      </w:r>
    </w:p>
    <w:p>
      <w:pPr>
        <w:pStyle w:val="ListNumber"/>
        <w:numPr>
          <w:ilvl w:val="0"/>
          <w:numId w:val="19"/>
        </w:numPr>
        <w:spacing w:lineRule="auto" w:line="240" w:before="0" w:after="120"/>
        <w:contextualSpacing w:val="false"/>
        <w:rPr>
          <w:rFonts w:ascii="Bookman Old Style" w:hAnsi="Bookman Old Style"/>
        </w:rPr>
      </w:pPr>
      <w:r>
        <w:rPr>
          <w:rFonts w:ascii="Bookman Old Style" w:hAnsi="Bookman Old Style"/>
        </w:rPr>
        <w:t>Enter vacancies and deadline. Deadline must be future date or current date. The application does not allow a deadline earlier than the current date when creating or editing a job drive.</w:t>
      </w:r>
    </w:p>
    <w:p>
      <w:pPr>
        <w:pStyle w:val="ListNumber"/>
        <w:numPr>
          <w:ilvl w:val="0"/>
          <w:numId w:val="19"/>
        </w:numPr>
        <w:spacing w:lineRule="auto" w:line="240" w:before="0" w:after="120"/>
        <w:contextualSpacing w:val="false"/>
        <w:rPr>
          <w:rFonts w:ascii="Bookman Old Style" w:hAnsi="Bookman Old Style"/>
        </w:rPr>
      </w:pPr>
      <w:r>
        <w:rPr>
          <w:rFonts w:ascii="Bookman Old Style" w:hAnsi="Bookman Old Style"/>
        </w:rPr>
        <w:t>Enter the job description.</w:t>
      </w:r>
    </w:p>
    <w:p>
      <w:pPr>
        <w:pStyle w:val="ListNumber"/>
        <w:numPr>
          <w:ilvl w:val="0"/>
          <w:numId w:val="19"/>
        </w:numPr>
        <w:spacing w:lineRule="auto" w:line="240" w:before="0" w:after="120"/>
        <w:contextualSpacing w:val="false"/>
        <w:rPr>
          <w:rFonts w:ascii="Bookman Old Style" w:hAnsi="Bookman Old Style"/>
        </w:rPr>
      </w:pPr>
      <w:r>
        <w:rPr>
          <w:rFonts w:ascii="Bookman Old Style" w:hAnsi="Bookman Old Style"/>
        </w:rPr>
        <w:t>Click on Create job drive button.</w:t>
      </w:r>
    </w:p>
    <w:p>
      <w:pPr>
        <w:pStyle w:val="ListNumber"/>
        <w:numPr>
          <w:ilvl w:val="0"/>
          <w:numId w:val="19"/>
        </w:numPr>
        <w:spacing w:lineRule="auto" w:line="240" w:before="0" w:after="120"/>
        <w:contextualSpacing w:val="false"/>
        <w:rPr>
          <w:rFonts w:ascii="Bookman Old Style" w:hAnsi="Bookman Old Style"/>
        </w:rPr>
      </w:pPr>
      <w:r>
        <w:rPr>
          <w:rFonts w:ascii="Bookman Old Style" w:hAnsi="Bookman Old Style"/>
        </w:rPr>
        <w:t>Once recruiter click on Create job drive button, it will create job drive and send email to placement officer about this job drive.</w:t>
      </w:r>
    </w:p>
    <w:p>
      <w:pPr>
        <w:pStyle w:val="Normal"/>
        <w:spacing w:lineRule="auto" w:line="240" w:before="0" w:after="120"/>
        <w:rPr>
          <w:rFonts w:ascii="Bookman Old Style" w:hAnsi="Bookman Old Style"/>
        </w:rPr>
      </w:pPr>
      <w:r>
        <w:rPr>
          <w:rFonts w:ascii="Bookman Old Style" w:hAnsi="Bookman Old Style"/>
        </w:rPr>
        <w:t xml:space="preserve">A recruiter can edit a job drive created by that recruiter by clicking on edit job drive button. </w:t>
      </w:r>
    </w:p>
    <w:p>
      <w:pPr>
        <w:pStyle w:val="Normal"/>
        <w:spacing w:lineRule="auto" w:line="240" w:before="0" w:after="120"/>
        <w:rPr>
          <w:rFonts w:ascii="Bookman Old Style" w:hAnsi="Bookman Old Style"/>
        </w:rPr>
      </w:pPr>
      <w:r>
        <w:rPr>
          <w:rFonts w:ascii="Bookman Old Style" w:hAnsi="Bookman Old Style"/>
        </w:rPr>
        <w:t>Deleting a recruiter job drive in the current implementation changes its status to Closed.</w:t>
      </w:r>
    </w:p>
    <w:p>
      <w:pPr>
        <w:pStyle w:val="Normal"/>
        <w:spacing w:lineRule="auto" w:line="240" w:before="0" w:after="120"/>
        <w:rPr>
          <w:rFonts w:ascii="Bookman Old Style" w:hAnsi="Bookman Old Style"/>
        </w:rPr>
      </w:pPr>
      <w:r>
        <w:rPr>
          <w:rFonts w:ascii="Bookman Old Style" w:hAnsi="Bookman Old Style"/>
        </w:rPr>
        <w:t xml:space="preserve">The recruiter can search job drives by company name, title or location. </w:t>
      </w:r>
    </w:p>
    <w:p>
      <w:pPr>
        <w:pStyle w:val="Normal"/>
        <w:spacing w:lineRule="auto" w:line="240" w:before="0" w:after="120"/>
        <w:rPr>
          <w:rFonts w:ascii="Bookman Old Style" w:hAnsi="Bookman Old Style"/>
        </w:rPr>
      </w:pPr>
      <w:r>
        <w:rPr>
          <w:rFonts w:ascii="Bookman Old Style" w:hAnsi="Bookman Old Style"/>
        </w:rPr>
        <w:t>By default active job drives are shown on the page. User can filter by status to see expired job drives. Active job drives are those job drives whose deadline isn’t passed yet. Expired job drives are those job drives whose deadline is passed.</w:t>
      </w:r>
    </w:p>
    <w:p>
      <w:pPr>
        <w:pStyle w:val="Heading2"/>
        <w:spacing w:lineRule="auto" w:line="240" w:before="0" w:after="120"/>
        <w:rPr>
          <w:rFonts w:ascii="Bookman Old Style" w:hAnsi="Bookman Old Style"/>
          <w:sz w:val="22"/>
        </w:rPr>
      </w:pPr>
      <w:r>
        <w:rPr>
          <w:rFonts w:ascii="Bookman Old Style" w:hAnsi="Bookman Old Style"/>
          <w:sz w:val="22"/>
        </w:rPr>
      </w:r>
    </w:p>
    <w:p>
      <w:pPr>
        <w:pStyle w:val="Heading2"/>
        <w:spacing w:lineRule="auto" w:line="240" w:before="0" w:after="120"/>
        <w:rPr>
          <w:rFonts w:ascii="Bookman Old Style" w:hAnsi="Bookman Old Style"/>
          <w:sz w:val="22"/>
        </w:rPr>
      </w:pPr>
      <w:r>
        <w:rPr>
          <w:rFonts w:ascii="Bookman Old Style" w:hAnsi="Bookman Old Style"/>
          <w:sz w:val="22"/>
        </w:rPr>
        <w:t>7.3 Applications</w:t>
      </w:r>
    </w:p>
    <w:p>
      <w:pPr>
        <w:pStyle w:val="ListNumber"/>
        <w:spacing w:lineRule="auto" w:line="240" w:before="0" w:after="120"/>
        <w:contextualSpacing w:val="false"/>
        <w:rPr>
          <w:rFonts w:ascii="Bookman Old Style" w:hAnsi="Bookman Old Style"/>
        </w:rPr>
      </w:pPr>
      <w:r>
        <w:rPr/>
        <w:drawing>
          <wp:inline distT="0" distB="0" distL="0" distR="0">
            <wp:extent cx="6309360" cy="3119755"/>
            <wp:effectExtent l="0" t="0" r="0" b="0"/>
            <wp:docPr id="19"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1" descr=""/>
                    <pic:cNvPicPr>
                      <a:picLocks noChangeAspect="1" noChangeArrowheads="1"/>
                    </pic:cNvPicPr>
                  </pic:nvPicPr>
                  <pic:blipFill>
                    <a:blip r:embed="rId20"/>
                    <a:stretch>
                      <a:fillRect/>
                    </a:stretch>
                  </pic:blipFill>
                  <pic:spPr bwMode="auto">
                    <a:xfrm>
                      <a:off x="0" y="0"/>
                      <a:ext cx="6309360" cy="3119755"/>
                    </a:xfrm>
                    <a:prstGeom prst="rect">
                      <a:avLst/>
                    </a:prstGeom>
                  </pic:spPr>
                </pic:pic>
              </a:graphicData>
            </a:graphic>
          </wp:inline>
        </w:drawing>
      </w:r>
    </w:p>
    <w:p>
      <w:pPr>
        <w:pStyle w:val="ListNumber"/>
        <w:spacing w:lineRule="auto" w:line="240" w:before="0" w:after="120"/>
        <w:contextualSpacing w:val="false"/>
        <w:rPr>
          <w:rFonts w:ascii="Bookman Old Style" w:hAnsi="Bookman Old Style"/>
        </w:rPr>
      </w:pPr>
      <w:r>
        <w:rPr>
          <w:rFonts w:ascii="Bookman Old Style" w:hAnsi="Bookman Old Style"/>
        </w:rPr>
        <w:t>Applications Section from the navigation bar contain information about all applicants which are related to job drives created by current user.</w:t>
      </w:r>
    </w:p>
    <w:p>
      <w:pPr>
        <w:pStyle w:val="ListNumber"/>
        <w:spacing w:lineRule="auto" w:line="240" w:before="0" w:after="120"/>
        <w:contextualSpacing w:val="false"/>
        <w:rPr>
          <w:rFonts w:ascii="Bookman Old Style" w:hAnsi="Bookman Old Style"/>
        </w:rPr>
      </w:pPr>
      <w:r>
        <w:rPr>
          <w:rFonts w:ascii="Bookman Old Style" w:hAnsi="Bookman Old Style"/>
        </w:rPr>
        <w:t xml:space="preserve">Click on View Applicants button in job drive card to see all applicants who applied for that job drive. </w:t>
      </w:r>
    </w:p>
    <w:p>
      <w:pPr>
        <w:pStyle w:val="ListNumber"/>
        <w:spacing w:lineRule="auto" w:line="240" w:before="0" w:after="120"/>
        <w:contextualSpacing w:val="false"/>
        <w:rPr>
          <w:rFonts w:ascii="Bookman Old Style" w:hAnsi="Bookman Old Style"/>
        </w:rPr>
      </w:pPr>
      <w:r>
        <w:rPr>
          <w:rFonts w:ascii="Bookman Old Style" w:hAnsi="Bookman Old Style"/>
        </w:rPr>
        <w:t xml:space="preserve">It will redirect the user to applicants page. </w:t>
      </w:r>
    </w:p>
    <w:p>
      <w:pPr>
        <w:pStyle w:val="ListNumber"/>
        <w:numPr>
          <w:ilvl w:val="0"/>
          <w:numId w:val="29"/>
        </w:numPr>
        <w:spacing w:lineRule="auto" w:line="240" w:before="0" w:after="120"/>
        <w:contextualSpacing w:val="false"/>
        <w:rPr>
          <w:rFonts w:ascii="Bookman Old Style" w:hAnsi="Bookman Old Style"/>
        </w:rPr>
      </w:pPr>
      <w:r>
        <w:rPr/>
        <w:drawing>
          <wp:inline distT="0" distB="0" distL="0" distR="0">
            <wp:extent cx="5727700" cy="2860040"/>
            <wp:effectExtent l="0" t="0" r="0" b="0"/>
            <wp:docPr id="20"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2" descr=""/>
                    <pic:cNvPicPr>
                      <a:picLocks noChangeAspect="1" noChangeArrowheads="1"/>
                    </pic:cNvPicPr>
                  </pic:nvPicPr>
                  <pic:blipFill>
                    <a:blip r:embed="rId21"/>
                    <a:stretch>
                      <a:fillRect/>
                    </a:stretch>
                  </pic:blipFill>
                  <pic:spPr bwMode="auto">
                    <a:xfrm>
                      <a:off x="0" y="0"/>
                      <a:ext cx="5727700" cy="2860040"/>
                    </a:xfrm>
                    <a:prstGeom prst="rect">
                      <a:avLst/>
                    </a:prstGeom>
                  </pic:spPr>
                </pic:pic>
              </a:graphicData>
            </a:graphic>
          </wp:inline>
        </w:drawing>
      </w:r>
    </w:p>
    <w:p>
      <w:pPr>
        <w:pStyle w:val="ListNumber"/>
        <w:numPr>
          <w:ilvl w:val="0"/>
          <w:numId w:val="29"/>
        </w:numPr>
        <w:spacing w:lineRule="auto" w:line="240" w:before="0" w:after="120"/>
        <w:contextualSpacing w:val="false"/>
        <w:rPr>
          <w:rFonts w:ascii="Bookman Old Style" w:hAnsi="Bookman Old Style"/>
        </w:rPr>
      </w:pPr>
      <w:r>
        <w:rPr>
          <w:rFonts w:ascii="Bookman Old Style" w:hAnsi="Bookman Old Style"/>
        </w:rPr>
        <w:t xml:space="preserve">Applicants page first shows information about job drive (such as company name, Job title, Package, Location, Minimum CGPA, Graduation Year, Eligible Branches, Vacancies, Deadline, Job Description) and then information about applicants (such as Name, Graduation year, Branch, Eligibility, Profile, Status, Action, Result). </w:t>
      </w:r>
    </w:p>
    <w:p>
      <w:pPr>
        <w:pStyle w:val="ListNumber"/>
        <w:numPr>
          <w:ilvl w:val="0"/>
          <w:numId w:val="29"/>
        </w:numPr>
        <w:spacing w:lineRule="auto" w:line="240" w:before="0" w:after="120"/>
        <w:contextualSpacing w:val="false"/>
        <w:rPr>
          <w:rFonts w:ascii="Bookman Old Style" w:hAnsi="Bookman Old Style"/>
        </w:rPr>
      </w:pPr>
      <w:r>
        <w:rPr>
          <w:rFonts w:ascii="Bookman Old Style" w:hAnsi="Bookman Old Style"/>
        </w:rPr>
        <w:t xml:space="preserve">Eligibility column shows whether student is eligible according to criteria of job profile. </w:t>
      </w:r>
    </w:p>
    <w:p>
      <w:pPr>
        <w:pStyle w:val="ListNumber"/>
        <w:numPr>
          <w:ilvl w:val="0"/>
          <w:numId w:val="29"/>
        </w:numPr>
        <w:spacing w:lineRule="auto" w:line="240" w:before="0" w:after="120"/>
        <w:contextualSpacing w:val="false"/>
        <w:rPr>
          <w:rFonts w:ascii="Bookman Old Style" w:hAnsi="Bookman Old Style"/>
        </w:rPr>
      </w:pPr>
      <w:r>
        <w:rPr>
          <w:rFonts w:ascii="Bookman Old Style" w:hAnsi="Bookman Old Style"/>
        </w:rPr>
        <w:t>When recruiter click on view button in profile column it will open another page and show information about student (such as Personal Information, Academic Information, Skills &amp; Professional Links, Certifications, Resume and Interview Progress so far). In Interview progress section it shows information (such as Round Name, Date &amp; Time, Feedback, Result) about interview rounds done so far. Recruiter can view student profile before shortlisting him/her for interview.</w:t>
      </w:r>
    </w:p>
    <w:p>
      <w:pPr>
        <w:pStyle w:val="ListNumber"/>
        <w:spacing w:lineRule="auto" w:line="240" w:before="0" w:after="120"/>
        <w:ind w:left="720"/>
        <w:contextualSpacing w:val="false"/>
        <w:rPr>
          <w:rFonts w:ascii="Bookman Old Style" w:hAnsi="Bookman Old Style"/>
        </w:rPr>
      </w:pPr>
      <w:r>
        <w:rPr/>
        <w:drawing>
          <wp:inline distT="0" distB="0" distL="0" distR="0">
            <wp:extent cx="6309360" cy="3133725"/>
            <wp:effectExtent l="0" t="0" r="0" b="0"/>
            <wp:docPr id="21"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3" descr=""/>
                    <pic:cNvPicPr>
                      <a:picLocks noChangeAspect="1" noChangeArrowheads="1"/>
                    </pic:cNvPicPr>
                  </pic:nvPicPr>
                  <pic:blipFill>
                    <a:blip r:embed="rId22"/>
                    <a:stretch>
                      <a:fillRect/>
                    </a:stretch>
                  </pic:blipFill>
                  <pic:spPr bwMode="auto">
                    <a:xfrm>
                      <a:off x="0" y="0"/>
                      <a:ext cx="6309360" cy="3133725"/>
                    </a:xfrm>
                    <a:prstGeom prst="rect">
                      <a:avLst/>
                    </a:prstGeom>
                  </pic:spPr>
                </pic:pic>
              </a:graphicData>
            </a:graphic>
          </wp:inline>
        </w:drawing>
      </w:r>
    </w:p>
    <w:p>
      <w:pPr>
        <w:pStyle w:val="ListNumber"/>
        <w:spacing w:lineRule="auto" w:line="240" w:before="0" w:after="120"/>
        <w:ind w:left="720"/>
        <w:contextualSpacing w:val="false"/>
        <w:rPr>
          <w:rFonts w:ascii="Bookman Old Style" w:hAnsi="Bookman Old Style"/>
        </w:rPr>
      </w:pPr>
      <w:r>
        <w:rPr/>
        <w:drawing>
          <wp:inline distT="0" distB="0" distL="0" distR="0">
            <wp:extent cx="6309360" cy="3157220"/>
            <wp:effectExtent l="0" t="0" r="0" b="0"/>
            <wp:docPr id="22"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4" descr=""/>
                    <pic:cNvPicPr>
                      <a:picLocks noChangeAspect="1" noChangeArrowheads="1"/>
                    </pic:cNvPicPr>
                  </pic:nvPicPr>
                  <pic:blipFill>
                    <a:blip r:embed="rId23"/>
                    <a:stretch>
                      <a:fillRect/>
                    </a:stretch>
                  </pic:blipFill>
                  <pic:spPr bwMode="auto">
                    <a:xfrm>
                      <a:off x="0" y="0"/>
                      <a:ext cx="6309360" cy="3157220"/>
                    </a:xfrm>
                    <a:prstGeom prst="rect">
                      <a:avLst/>
                    </a:prstGeom>
                  </pic:spPr>
                </pic:pic>
              </a:graphicData>
            </a:graphic>
          </wp:inline>
        </w:drawing>
      </w:r>
    </w:p>
    <w:p>
      <w:pPr>
        <w:pStyle w:val="ListNumber"/>
        <w:numPr>
          <w:ilvl w:val="0"/>
          <w:numId w:val="29"/>
        </w:numPr>
        <w:spacing w:lineRule="auto" w:line="240" w:before="0" w:after="120"/>
        <w:contextualSpacing w:val="false"/>
        <w:rPr>
          <w:rFonts w:ascii="Bookman Old Style" w:hAnsi="Bookman Old Style"/>
        </w:rPr>
      </w:pPr>
      <w:r>
        <w:rPr>
          <w:rFonts w:ascii="Bookman Old Style" w:hAnsi="Bookman Old Style"/>
        </w:rPr>
        <w:t xml:space="preserve">Status column shows status of the application (such as Applied,  Shortlisted, Interview Scheduled, Selected, Rejected). </w:t>
      </w:r>
    </w:p>
    <w:p>
      <w:pPr>
        <w:pStyle w:val="ListNumber"/>
        <w:numPr>
          <w:ilvl w:val="0"/>
          <w:numId w:val="29"/>
        </w:numPr>
        <w:spacing w:lineRule="auto" w:line="240" w:before="0" w:after="120"/>
        <w:contextualSpacing w:val="false"/>
        <w:rPr>
          <w:rFonts w:ascii="Bookman Old Style" w:hAnsi="Bookman Old Style"/>
        </w:rPr>
      </w:pPr>
      <w:r>
        <w:rPr>
          <w:rFonts w:ascii="Bookman Old Style" w:hAnsi="Bookman Old Style"/>
        </w:rPr>
        <w:t xml:space="preserve">Action column will show next action to take. </w:t>
      </w:r>
    </w:p>
    <w:p>
      <w:pPr>
        <w:pStyle w:val="ListNumber"/>
        <w:numPr>
          <w:ilvl w:val="0"/>
          <w:numId w:val="30"/>
        </w:numPr>
        <w:spacing w:lineRule="auto" w:line="240" w:before="0" w:after="120"/>
        <w:contextualSpacing w:val="false"/>
        <w:rPr>
          <w:rFonts w:ascii="Bookman Old Style" w:hAnsi="Bookman Old Style"/>
        </w:rPr>
      </w:pPr>
      <w:r>
        <w:rPr>
          <w:rFonts w:ascii="Bookman Old Style" w:hAnsi="Bookman Old Style"/>
        </w:rPr>
        <w:t>If status is Applied then it will show shortlist button. Once recruiter click on shortlist button it will change the status of application as Shortlisted. It will also send email to student and placement officer regarding this shortlisting.</w:t>
      </w:r>
    </w:p>
    <w:p>
      <w:pPr>
        <w:pStyle w:val="ListNumber"/>
        <w:numPr>
          <w:ilvl w:val="0"/>
          <w:numId w:val="30"/>
        </w:numPr>
        <w:spacing w:lineRule="auto" w:line="240" w:before="0" w:after="120"/>
        <w:contextualSpacing w:val="false"/>
        <w:rPr>
          <w:rFonts w:ascii="Bookman Old Style" w:hAnsi="Bookman Old Style"/>
        </w:rPr>
      </w:pPr>
      <w:r>
        <w:rPr>
          <w:rFonts w:ascii="Bookman Old Style" w:hAnsi="Bookman Old Style"/>
        </w:rPr>
        <w:t>If status is Shortlisted then it will show Schedule Interview button to schedule interview. Once recruiter click on Schedule Interview button it will open another page which will ask the recruiter to enter round name, Interview Date &amp; Time and Interview Link. Click on schedule interview to schedule the interview. Once recruiter click on schedule interview then it will change the status to Interview Scheduled and it will show interview round in Interview section in navigation bar. It will also send an email to student and placement officer regarding this interview.</w:t>
      </w:r>
    </w:p>
    <w:p>
      <w:pPr>
        <w:pStyle w:val="ListNumber"/>
        <w:numPr>
          <w:ilvl w:val="0"/>
          <w:numId w:val="30"/>
        </w:numPr>
        <w:spacing w:lineRule="auto" w:line="240" w:before="0" w:after="120"/>
        <w:contextualSpacing w:val="false"/>
        <w:rPr>
          <w:rFonts w:ascii="Bookman Old Style" w:hAnsi="Bookman Old Style"/>
        </w:rPr>
      </w:pPr>
      <w:r>
        <w:rPr>
          <w:rFonts w:ascii="Bookman Old Style" w:hAnsi="Bookman Old Style"/>
        </w:rPr>
        <w:t xml:space="preserve">If status is Interview Scheduled then also it will show schedule interview button so that recruiter can schedule as many round as they want for particular student. </w:t>
      </w:r>
    </w:p>
    <w:p>
      <w:pPr>
        <w:pStyle w:val="ListNumber"/>
        <w:numPr>
          <w:ilvl w:val="0"/>
          <w:numId w:val="30"/>
        </w:numPr>
        <w:spacing w:lineRule="auto" w:line="240" w:before="0" w:after="120"/>
        <w:contextualSpacing w:val="false"/>
        <w:rPr>
          <w:rFonts w:ascii="Bookman Old Style" w:hAnsi="Bookman Old Style"/>
        </w:rPr>
      </w:pPr>
      <w:r>
        <w:rPr>
          <w:rFonts w:ascii="Bookman Old Style" w:hAnsi="Bookman Old Style"/>
        </w:rPr>
        <w:t xml:space="preserve">If status is Selected then Action will be Selected. If status is Rejected then Action will be Rejected. </w:t>
      </w:r>
    </w:p>
    <w:p>
      <w:pPr>
        <w:pStyle w:val="ListNumber"/>
        <w:numPr>
          <w:ilvl w:val="0"/>
          <w:numId w:val="31"/>
        </w:numPr>
        <w:spacing w:lineRule="auto" w:line="240" w:before="0" w:after="120"/>
        <w:contextualSpacing w:val="false"/>
        <w:rPr>
          <w:rFonts w:ascii="Bookman Old Style" w:hAnsi="Bookman Old Style"/>
        </w:rPr>
      </w:pPr>
      <w:r>
        <w:rPr>
          <w:rFonts w:ascii="Bookman Old Style" w:hAnsi="Bookman Old Style"/>
        </w:rPr>
        <w:t xml:space="preserve">Result column will show default value “Pending” as long as student is neither selected nor rejected. </w:t>
      </w:r>
    </w:p>
    <w:p>
      <w:pPr>
        <w:pStyle w:val="ListNumber"/>
        <w:numPr>
          <w:ilvl w:val="0"/>
          <w:numId w:val="32"/>
        </w:numPr>
        <w:spacing w:lineRule="auto" w:line="240" w:before="0" w:after="120"/>
        <w:contextualSpacing w:val="false"/>
        <w:rPr>
          <w:rFonts w:ascii="Bookman Old Style" w:hAnsi="Bookman Old Style"/>
        </w:rPr>
      </w:pPr>
      <w:r>
        <w:rPr>
          <w:rFonts w:ascii="Bookman Old Style" w:hAnsi="Bookman Old Style"/>
        </w:rPr>
        <w:t xml:space="preserve">When status is Interview Scheduled then it will show two buttons which are “Select” or “Reject”. </w:t>
      </w:r>
    </w:p>
    <w:p>
      <w:pPr>
        <w:pStyle w:val="ListNumber"/>
        <w:numPr>
          <w:ilvl w:val="0"/>
          <w:numId w:val="32"/>
        </w:numPr>
        <w:spacing w:lineRule="auto" w:line="240" w:before="0" w:after="120"/>
        <w:contextualSpacing w:val="false"/>
        <w:rPr>
          <w:rFonts w:ascii="Bookman Old Style" w:hAnsi="Bookman Old Style"/>
        </w:rPr>
      </w:pPr>
      <w:r>
        <w:rPr>
          <w:rFonts w:ascii="Bookman Old Style" w:hAnsi="Bookman Old Style"/>
        </w:rPr>
        <w:t>Click on Select button only if student is finally selected and no further rounds of interview are required. Once student is selected from here then value in this column, Status column and Action column will be shown Selected. It will also send email to student and placement officer regarding this selection.</w:t>
      </w:r>
    </w:p>
    <w:p>
      <w:pPr>
        <w:pStyle w:val="ListNumber"/>
        <w:numPr>
          <w:ilvl w:val="0"/>
          <w:numId w:val="32"/>
        </w:numPr>
        <w:spacing w:lineRule="auto" w:line="240" w:before="0" w:after="120"/>
        <w:contextualSpacing w:val="false"/>
        <w:rPr>
          <w:rFonts w:ascii="Bookman Old Style" w:hAnsi="Bookman Old Style"/>
        </w:rPr>
      </w:pPr>
      <w:r>
        <w:rPr>
          <w:rFonts w:ascii="Bookman Old Style" w:hAnsi="Bookman Old Style"/>
        </w:rPr>
        <w:t>Click on “Reject” only if  student is finally rejected and no further rounds of interview are required. Once student is rejected from here then value in this column, Status column and Action column will be shown Rejected. It will also send email to student and placement officer regarding this rejection.</w:t>
      </w:r>
    </w:p>
    <w:p>
      <w:pPr>
        <w:pStyle w:val="Heading2"/>
        <w:spacing w:lineRule="auto" w:line="240" w:before="0" w:after="120"/>
        <w:rPr>
          <w:rFonts w:ascii="Bookman Old Style" w:hAnsi="Bookman Old Style"/>
        </w:rPr>
      </w:pPr>
      <w:r>
        <w:rPr>
          <w:rFonts w:ascii="Bookman Old Style" w:hAnsi="Bookman Old Style"/>
        </w:rPr>
        <w:t>7.7 Interview</w:t>
      </w:r>
    </w:p>
    <w:p>
      <w:pPr>
        <w:pStyle w:val="ListNumber"/>
        <w:spacing w:lineRule="auto" w:line="240" w:before="0" w:after="120"/>
        <w:contextualSpacing w:val="false"/>
        <w:rPr>
          <w:rFonts w:ascii="Bookman Old Style" w:hAnsi="Bookman Old Style"/>
        </w:rPr>
      </w:pPr>
      <w:r>
        <w:rPr/>
        <w:drawing>
          <wp:inline distT="0" distB="0" distL="0" distR="0">
            <wp:extent cx="6309360" cy="3119755"/>
            <wp:effectExtent l="0" t="0" r="0" b="0"/>
            <wp:docPr id="23"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6" descr=""/>
                    <pic:cNvPicPr>
                      <a:picLocks noChangeAspect="1" noChangeArrowheads="1"/>
                    </pic:cNvPicPr>
                  </pic:nvPicPr>
                  <pic:blipFill>
                    <a:blip r:embed="rId24"/>
                    <a:stretch>
                      <a:fillRect/>
                    </a:stretch>
                  </pic:blipFill>
                  <pic:spPr bwMode="auto">
                    <a:xfrm>
                      <a:off x="0" y="0"/>
                      <a:ext cx="6309360" cy="3119755"/>
                    </a:xfrm>
                    <a:prstGeom prst="rect">
                      <a:avLst/>
                    </a:prstGeom>
                  </pic:spPr>
                </pic:pic>
              </a:graphicData>
            </a:graphic>
          </wp:inline>
        </w:drawing>
      </w:r>
    </w:p>
    <w:p>
      <w:pPr>
        <w:pStyle w:val="ListNumber"/>
        <w:spacing w:lineRule="auto" w:line="240" w:before="0" w:after="120"/>
        <w:contextualSpacing w:val="false"/>
        <w:rPr>
          <w:rFonts w:ascii="Bookman Old Style" w:hAnsi="Bookman Old Style"/>
        </w:rPr>
      </w:pPr>
      <w:r>
        <w:rPr>
          <w:rFonts w:ascii="Bookman Old Style" w:hAnsi="Bookman Old Style"/>
        </w:rPr>
        <w:t>Interview Section from the navigation bar contain information about all today's and upcoming interviews.</w:t>
      </w:r>
    </w:p>
    <w:p>
      <w:pPr>
        <w:pStyle w:val="ListNumber"/>
        <w:spacing w:lineRule="auto" w:line="240" w:before="0" w:after="120"/>
        <w:contextualSpacing w:val="false"/>
        <w:rPr>
          <w:rFonts w:ascii="Bookman Old Style" w:hAnsi="Bookman Old Style"/>
        </w:rPr>
      </w:pPr>
      <w:r>
        <w:rPr>
          <w:rFonts w:ascii="Bookman Old Style" w:hAnsi="Bookman Old Style"/>
        </w:rPr>
        <w:t xml:space="preserve">Today’s interview table show details about today’s interview such as company name, Job Title, Student name, Round name, Date &amp; Time, Interview Link, Feedback, Result. </w:t>
      </w:r>
    </w:p>
    <w:p>
      <w:pPr>
        <w:pStyle w:val="ListNumber"/>
        <w:numPr>
          <w:ilvl w:val="0"/>
          <w:numId w:val="20"/>
        </w:numPr>
        <w:spacing w:lineRule="auto" w:line="240" w:before="0" w:after="120"/>
        <w:contextualSpacing w:val="false"/>
        <w:rPr>
          <w:rFonts w:ascii="Bookman Old Style" w:hAnsi="Bookman Old Style"/>
        </w:rPr>
      </w:pPr>
      <w:r>
        <w:rPr>
          <w:rFonts w:ascii="Bookman Old Style" w:hAnsi="Bookman Old Style"/>
        </w:rPr>
        <w:t>In Interview Link column, click on Join Interview to open the meeting link.</w:t>
      </w:r>
    </w:p>
    <w:p>
      <w:pPr>
        <w:pStyle w:val="ListNumber"/>
        <w:numPr>
          <w:ilvl w:val="0"/>
          <w:numId w:val="20"/>
        </w:numPr>
        <w:spacing w:lineRule="auto" w:line="240" w:before="0" w:after="120"/>
        <w:contextualSpacing w:val="false"/>
        <w:rPr>
          <w:rFonts w:ascii="Bookman Old Style" w:hAnsi="Bookman Old Style"/>
        </w:rPr>
      </w:pPr>
      <w:r>
        <w:rPr>
          <w:rFonts w:ascii="Bookman Old Style" w:hAnsi="Bookman Old Style"/>
        </w:rPr>
        <w:t>In Feedback column, click on Add feedback button to give feedback of that particular round.</w:t>
      </w:r>
    </w:p>
    <w:p>
      <w:pPr>
        <w:pStyle w:val="ListNumber"/>
        <w:numPr>
          <w:ilvl w:val="0"/>
          <w:numId w:val="20"/>
        </w:numPr>
        <w:spacing w:lineRule="auto" w:line="240" w:before="0" w:after="120"/>
        <w:contextualSpacing w:val="false"/>
        <w:rPr>
          <w:rFonts w:ascii="Bookman Old Style" w:hAnsi="Bookman Old Style"/>
        </w:rPr>
      </w:pPr>
      <w:r>
        <w:rPr>
          <w:rFonts w:ascii="Bookman Old Style" w:hAnsi="Bookman Old Style"/>
        </w:rPr>
        <w:t xml:space="preserve">Result column there will two buttons which are “Pass” and “Reject”. </w:t>
      </w:r>
    </w:p>
    <w:p>
      <w:pPr>
        <w:pStyle w:val="ListNumber"/>
        <w:numPr>
          <w:ilvl w:val="0"/>
          <w:numId w:val="20"/>
        </w:numPr>
        <w:spacing w:lineRule="auto" w:line="240" w:before="0" w:after="120"/>
        <w:contextualSpacing w:val="false"/>
        <w:rPr>
          <w:rFonts w:ascii="Bookman Old Style" w:hAnsi="Bookman Old Style"/>
        </w:rPr>
      </w:pPr>
      <w:r>
        <w:rPr>
          <w:rFonts w:ascii="Bookman Old Style" w:hAnsi="Bookman Old Style"/>
        </w:rPr>
        <w:t>Click on “Pass” button to if student has cleared the current interview round. Once recruiter click on “Pass” button it will send email to student and placement officer regarding this selection. However this does not indicate final selection of student and status of application will still remain interview scheduled as long as recruiter doesn’t select or reject the candidate from Applications section in navigation bar.</w:t>
      </w:r>
    </w:p>
    <w:p>
      <w:pPr>
        <w:pStyle w:val="ListNumber"/>
        <w:numPr>
          <w:ilvl w:val="0"/>
          <w:numId w:val="20"/>
        </w:numPr>
        <w:spacing w:lineRule="auto" w:line="240" w:before="0" w:after="120"/>
        <w:contextualSpacing w:val="false"/>
        <w:rPr>
          <w:rFonts w:ascii="Bookman Old Style" w:hAnsi="Bookman Old Style"/>
        </w:rPr>
      </w:pPr>
      <w:r>
        <w:rPr>
          <w:rFonts w:ascii="Bookman Old Style" w:hAnsi="Bookman Old Style"/>
        </w:rPr>
        <w:t>Click on “Reject” button to if student has not cleared the current interview round. Once recruiter click on “Reject” button it will send email to student and placement officer regarding this rejection. This rejection will be final rejection and status of application of this student will be permanently changed to Rejected. There is no need for recruiter to reject the candidate from Applications section in navigation bar.</w:t>
      </w:r>
    </w:p>
    <w:p>
      <w:pPr>
        <w:pStyle w:val="ListNumber"/>
        <w:spacing w:lineRule="auto" w:line="240" w:before="0" w:after="120"/>
        <w:contextualSpacing w:val="false"/>
        <w:rPr>
          <w:rFonts w:ascii="Bookman Old Style" w:hAnsi="Bookman Old Style"/>
        </w:rPr>
      </w:pPr>
      <w:r>
        <w:rPr>
          <w:rFonts w:ascii="Bookman Old Style" w:hAnsi="Bookman Old Style"/>
        </w:rPr>
        <w:t xml:space="preserve">Upcoming interview table show details about Upcoming interview in future such as company name, Job Title, Student name, Round name, Date &amp; Time, Interview Link, Feedback, Result. </w:t>
      </w:r>
    </w:p>
    <w:p>
      <w:pPr>
        <w:pStyle w:val="Heading1"/>
        <w:spacing w:lineRule="auto" w:line="240" w:before="0" w:after="120"/>
        <w:rPr>
          <w:rFonts w:ascii="Bookman Old Style" w:hAnsi="Bookman Old Style"/>
        </w:rPr>
      </w:pPr>
      <w:r>
        <w:rPr>
          <w:rFonts w:ascii="Bookman Old Style" w:hAnsi="Bookman Old Style"/>
        </w:rPr>
      </w:r>
    </w:p>
    <w:p>
      <w:pPr>
        <w:pStyle w:val="Heading1"/>
        <w:spacing w:lineRule="auto" w:line="240" w:before="0" w:after="120"/>
        <w:rPr>
          <w:rFonts w:ascii="Bookman Old Style" w:hAnsi="Bookman Old Style"/>
        </w:rPr>
      </w:pPr>
      <w:r>
        <w:rPr>
          <w:rFonts w:ascii="Bookman Old Style" w:hAnsi="Bookman Old Style"/>
        </w:rPr>
        <w:t>8. Placement Officer User Manual</w:t>
      </w:r>
    </w:p>
    <w:p>
      <w:pPr>
        <w:pStyle w:val="Heading2"/>
        <w:spacing w:lineRule="auto" w:line="240" w:before="0" w:after="120"/>
        <w:rPr>
          <w:rFonts w:ascii="Bookman Old Style" w:hAnsi="Bookman Old Style"/>
          <w:sz w:val="22"/>
          <w:szCs w:val="22"/>
        </w:rPr>
      </w:pPr>
      <w:r>
        <w:rPr>
          <w:rFonts w:ascii="Bookman Old Style" w:hAnsi="Bookman Old Style"/>
          <w:sz w:val="22"/>
          <w:szCs w:val="22"/>
        </w:rPr>
        <w:t>8.1 Placement Officer Dashboard</w:t>
      </w:r>
    </w:p>
    <w:p>
      <w:pPr>
        <w:pStyle w:val="Normal"/>
        <w:rPr/>
      </w:pPr>
      <w:r>
        <w:rPr/>
        <w:drawing>
          <wp:inline distT="0" distB="0" distL="0" distR="0">
            <wp:extent cx="6309360" cy="3133725"/>
            <wp:effectExtent l="0" t="0" r="0" b="0"/>
            <wp:docPr id="24"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9" descr=""/>
                    <pic:cNvPicPr>
                      <a:picLocks noChangeAspect="1" noChangeArrowheads="1"/>
                    </pic:cNvPicPr>
                  </pic:nvPicPr>
                  <pic:blipFill>
                    <a:blip r:embed="rId25"/>
                    <a:stretch>
                      <a:fillRect/>
                    </a:stretch>
                  </pic:blipFill>
                  <pic:spPr bwMode="auto">
                    <a:xfrm>
                      <a:off x="0" y="0"/>
                      <a:ext cx="6309360" cy="3133725"/>
                    </a:xfrm>
                    <a:prstGeom prst="rect">
                      <a:avLst/>
                    </a:prstGeom>
                  </pic:spPr>
                </pic:pic>
              </a:graphicData>
            </a:graphic>
          </wp:inline>
        </w:drawing>
      </w:r>
    </w:p>
    <w:p>
      <w:pPr>
        <w:pStyle w:val="Normal"/>
        <w:spacing w:lineRule="auto" w:line="240" w:before="0" w:after="120"/>
        <w:rPr>
          <w:rFonts w:ascii="Bookman Old Style" w:hAnsi="Bookman Old Style"/>
        </w:rPr>
      </w:pPr>
      <w:r>
        <w:rPr>
          <w:rFonts w:ascii="Bookman Old Style" w:hAnsi="Bookman Old Style"/>
        </w:rPr>
        <w:t>The Placement Officer Dashboard shows information about current year placement activity such as Placement percentage, Unverified resumes, Today’s Interview, Active Job drives, New Job drives.</w:t>
      </w:r>
    </w:p>
    <w:p>
      <w:pPr>
        <w:pStyle w:val="Normal"/>
        <w:spacing w:lineRule="auto" w:line="240" w:before="0" w:after="120"/>
        <w:rPr>
          <w:rFonts w:ascii="Bookman Old Style" w:hAnsi="Bookman Old Style"/>
          <w:szCs w:val="20"/>
        </w:rPr>
      </w:pPr>
      <w:r>
        <w:rPr>
          <w:rFonts w:ascii="Bookman Old Style" w:hAnsi="Bookman Old Style"/>
          <w:szCs w:val="20"/>
        </w:rPr>
        <w:t xml:space="preserve">On the top right side of this page, there is profile menu which has placement officer logo, placement officer name and role (placement officer). It has </w:t>
      </w:r>
      <w:r>
        <w:rPr>
          <w:rFonts w:ascii="Bookman Old Style" w:hAnsi="Bookman Old Style"/>
          <w:i/>
          <w:szCs w:val="20"/>
        </w:rPr>
        <w:t xml:space="preserve">Logout </w:t>
      </w:r>
      <w:r>
        <w:rPr>
          <w:rFonts w:ascii="Bookman Old Style" w:hAnsi="Bookman Old Style"/>
          <w:szCs w:val="20"/>
        </w:rPr>
        <w:t>option by clicking which application ends the logged-in session and redirects the user to the home page.</w:t>
      </w:r>
    </w:p>
    <w:p>
      <w:pPr>
        <w:pStyle w:val="ListParagraph"/>
        <w:numPr>
          <w:ilvl w:val="0"/>
          <w:numId w:val="31"/>
        </w:numPr>
        <w:spacing w:lineRule="auto" w:line="240" w:before="0" w:after="120"/>
        <w:contextualSpacing/>
        <w:rPr>
          <w:rFonts w:ascii="Bookman Old Style" w:hAnsi="Bookman Old Style"/>
        </w:rPr>
      </w:pPr>
      <w:r>
        <w:rPr/>
        <w:drawing>
          <wp:inline distT="0" distB="0" distL="0" distR="0">
            <wp:extent cx="4578985" cy="2284730"/>
            <wp:effectExtent l="0" t="0" r="0" b="0"/>
            <wp:docPr id="25"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0" descr=""/>
                    <pic:cNvPicPr>
                      <a:picLocks noChangeAspect="1" noChangeArrowheads="1"/>
                    </pic:cNvPicPr>
                  </pic:nvPicPr>
                  <pic:blipFill>
                    <a:blip r:embed="rId26"/>
                    <a:stretch>
                      <a:fillRect/>
                    </a:stretch>
                  </pic:blipFill>
                  <pic:spPr bwMode="auto">
                    <a:xfrm>
                      <a:off x="0" y="0"/>
                      <a:ext cx="4578985" cy="2284730"/>
                    </a:xfrm>
                    <a:prstGeom prst="rect">
                      <a:avLst/>
                    </a:prstGeom>
                  </pic:spPr>
                </pic:pic>
              </a:graphicData>
            </a:graphic>
          </wp:inline>
        </w:drawing>
      </w:r>
    </w:p>
    <w:p>
      <w:pPr>
        <w:pStyle w:val="Normal"/>
        <w:spacing w:lineRule="auto" w:line="240" w:before="0" w:after="120"/>
        <w:rPr>
          <w:rFonts w:ascii="Bookman Old Style" w:hAnsi="Bookman Old Style"/>
        </w:rPr>
      </w:pPr>
      <w:r>
        <w:rPr>
          <w:rFonts w:ascii="Bookman Old Style" w:hAnsi="Bookman Old Style"/>
          <w:b/>
          <w:bCs/>
          <w:szCs w:val="20"/>
        </w:rPr>
        <w:t xml:space="preserve">Placement percentage </w:t>
      </w:r>
      <w:r>
        <w:rPr>
          <w:rFonts w:ascii="Bookman Old Style" w:hAnsi="Bookman Old Style"/>
          <w:szCs w:val="20"/>
        </w:rPr>
        <w:t>card show percentage of students placed in current year.</w:t>
      </w:r>
    </w:p>
    <w:p>
      <w:pPr>
        <w:pStyle w:val="Normal"/>
        <w:spacing w:lineRule="auto" w:line="240" w:before="0" w:after="120"/>
        <w:rPr>
          <w:rFonts w:ascii="Bookman Old Style" w:hAnsi="Bookman Old Style"/>
        </w:rPr>
      </w:pPr>
      <w:r>
        <w:rPr>
          <w:rFonts w:ascii="Bookman Old Style" w:hAnsi="Bookman Old Style"/>
          <w:b/>
          <w:bCs/>
          <w:szCs w:val="20"/>
        </w:rPr>
        <w:t>Unverified resumes</w:t>
      </w:r>
      <w:r>
        <w:rPr>
          <w:rFonts w:ascii="Bookman Old Style" w:hAnsi="Bookman Old Style"/>
          <w:szCs w:val="20"/>
        </w:rPr>
        <w:t xml:space="preserve"> card shows the total number students whose graduation year is current year and whose resume is not verified yet.</w:t>
      </w:r>
    </w:p>
    <w:p>
      <w:pPr>
        <w:pStyle w:val="Normal"/>
        <w:spacing w:lineRule="auto" w:line="240" w:before="0" w:after="120"/>
        <w:rPr>
          <w:rFonts w:ascii="Bookman Old Style" w:hAnsi="Bookman Old Style"/>
        </w:rPr>
      </w:pPr>
      <w:r>
        <w:rPr>
          <w:rFonts w:ascii="Bookman Old Style" w:hAnsi="Bookman Old Style"/>
          <w:b/>
          <w:bCs/>
          <w:szCs w:val="20"/>
        </w:rPr>
        <w:t>Today’s Interview</w:t>
      </w:r>
      <w:r>
        <w:rPr>
          <w:rFonts w:ascii="Bookman Old Style" w:hAnsi="Bookman Old Style"/>
          <w:szCs w:val="20"/>
        </w:rPr>
        <w:t xml:space="preserve"> card shows total number of interviews which are scheduled today.</w:t>
      </w:r>
    </w:p>
    <w:p>
      <w:pPr>
        <w:pStyle w:val="Normal"/>
        <w:spacing w:lineRule="auto" w:line="240" w:before="0" w:after="120"/>
        <w:rPr>
          <w:rFonts w:ascii="Bookman Old Style" w:hAnsi="Bookman Old Style"/>
        </w:rPr>
      </w:pPr>
      <w:r>
        <w:rPr>
          <w:rFonts w:ascii="Bookman Old Style" w:hAnsi="Bookman Old Style"/>
          <w:b/>
          <w:bCs/>
        </w:rPr>
        <w:t>Active Job drives</w:t>
      </w:r>
      <w:r>
        <w:rPr>
          <w:rFonts w:ascii="Bookman Old Style" w:hAnsi="Bookman Old Style"/>
        </w:rPr>
        <w:t xml:space="preserve"> card shows the total number of job drives which are posted by placement officer and which are not closed by recruiter yet.</w:t>
      </w:r>
    </w:p>
    <w:p>
      <w:pPr>
        <w:pStyle w:val="Normal"/>
        <w:spacing w:lineRule="auto" w:line="240" w:before="0" w:after="120"/>
        <w:rPr>
          <w:rFonts w:ascii="Bookman Old Style" w:hAnsi="Bookman Old Style"/>
        </w:rPr>
      </w:pPr>
      <w:r>
        <w:rPr>
          <w:rFonts w:ascii="Bookman Old Style" w:hAnsi="Bookman Old Style"/>
          <w:b/>
        </w:rPr>
        <w:t>Active Job drives</w:t>
      </w:r>
      <w:r>
        <w:rPr>
          <w:rFonts w:ascii="Bookman Old Style" w:hAnsi="Bookman Old Style"/>
        </w:rPr>
        <w:t xml:space="preserve"> table shows information about maximum 5 job drives which are posted by placement officer and not closed by recruiter yet. Information include Company name, Job title, Package, Location, Deadline, total number of students who has applied for that job drive and option to view details. Once the user click on view details it will redirect the user to My Job Drives section in navigation bar. On top right side of this table there is view all option which will redirect the user to My Job Drives section in navigation bar. </w:t>
      </w:r>
    </w:p>
    <w:p>
      <w:pPr>
        <w:pStyle w:val="Normal"/>
        <w:spacing w:lineRule="auto" w:line="240" w:before="0" w:after="120"/>
        <w:rPr>
          <w:rFonts w:ascii="Bookman Old Style" w:hAnsi="Bookman Old Style"/>
        </w:rPr>
      </w:pPr>
      <w:r>
        <w:rPr>
          <w:rFonts w:ascii="Bookman Old Style" w:hAnsi="Bookman Old Style"/>
          <w:b/>
        </w:rPr>
        <w:t>New Job drives</w:t>
      </w:r>
      <w:r>
        <w:rPr>
          <w:rFonts w:ascii="Bookman Old Style" w:hAnsi="Bookman Old Style"/>
        </w:rPr>
        <w:t xml:space="preserve"> table shows information about maximum 5 job drives which are posted by recruiter not posted by placement officer yet. It contains the information such Company name, Job title, Package, Location, Deadline, view details option. Once user click on view details option it will redirect the user to Job Drives section in navigation bar. On top right side of this table there is view all option which will redirect the user to My Job Drives section in navigation bar.</w:t>
      </w:r>
    </w:p>
    <w:p>
      <w:pPr>
        <w:pStyle w:val="Heading2"/>
        <w:spacing w:lineRule="auto" w:line="240" w:before="0" w:after="120"/>
        <w:rPr>
          <w:rFonts w:ascii="Bookman Old Style" w:hAnsi="Bookman Old Style"/>
          <w:sz w:val="22"/>
          <w:szCs w:val="22"/>
        </w:rPr>
      </w:pPr>
      <w:r>
        <w:rPr>
          <w:rFonts w:ascii="Bookman Old Style" w:hAnsi="Bookman Old Style"/>
          <w:sz w:val="22"/>
          <w:szCs w:val="22"/>
        </w:rPr>
        <w:t xml:space="preserve">8.2 Company </w:t>
      </w:r>
    </w:p>
    <w:p>
      <w:pPr>
        <w:pStyle w:val="Normal"/>
        <w:rPr/>
      </w:pPr>
      <w:r>
        <w:rPr/>
        <w:drawing>
          <wp:inline distT="0" distB="0" distL="0" distR="0">
            <wp:extent cx="6309360" cy="3119755"/>
            <wp:effectExtent l="0" t="0" r="0" b="0"/>
            <wp:docPr id="26"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1" descr=""/>
                    <pic:cNvPicPr>
                      <a:picLocks noChangeAspect="1" noChangeArrowheads="1"/>
                    </pic:cNvPicPr>
                  </pic:nvPicPr>
                  <pic:blipFill>
                    <a:blip r:embed="rId27"/>
                    <a:stretch>
                      <a:fillRect/>
                    </a:stretch>
                  </pic:blipFill>
                  <pic:spPr bwMode="auto">
                    <a:xfrm>
                      <a:off x="0" y="0"/>
                      <a:ext cx="6309360" cy="3119755"/>
                    </a:xfrm>
                    <a:prstGeom prst="rect">
                      <a:avLst/>
                    </a:prstGeom>
                  </pic:spPr>
                </pic:pic>
              </a:graphicData>
            </a:graphic>
          </wp:inline>
        </w:drawing>
      </w:r>
    </w:p>
    <w:p>
      <w:pPr>
        <w:pStyle w:val="ListNumber"/>
        <w:spacing w:lineRule="auto" w:line="240" w:before="0" w:after="120"/>
        <w:contextualSpacing w:val="false"/>
        <w:rPr>
          <w:rFonts w:ascii="Bookman Old Style" w:hAnsi="Bookman Old Style"/>
        </w:rPr>
      </w:pPr>
      <w:r>
        <w:rPr>
          <w:rFonts w:ascii="Bookman Old Style" w:hAnsi="Bookman Old Style"/>
        </w:rPr>
        <w:t>Companies section in navigation bar show information companies.</w:t>
      </w:r>
    </w:p>
    <w:p>
      <w:pPr>
        <w:pStyle w:val="ListNumber"/>
        <w:spacing w:lineRule="auto" w:line="240" w:before="0" w:after="120"/>
        <w:contextualSpacing w:val="false"/>
        <w:rPr>
          <w:rFonts w:ascii="Bookman Old Style" w:hAnsi="Bookman Old Style"/>
        </w:rPr>
      </w:pPr>
      <w:r>
        <w:rPr>
          <w:rFonts w:ascii="Bookman Old Style" w:hAnsi="Bookman Old Style"/>
        </w:rPr>
        <w:t>On top right side there is Add company button to add new company. Once user click on this button it will redirect the user on new web page. On this web page follow the below steps to add a company.</w:t>
      </w:r>
    </w:p>
    <w:p>
      <w:pPr>
        <w:pStyle w:val="ListNumber"/>
        <w:numPr>
          <w:ilvl w:val="0"/>
          <w:numId w:val="21"/>
        </w:numPr>
        <w:spacing w:lineRule="auto" w:line="240" w:before="0" w:after="120"/>
        <w:contextualSpacing w:val="false"/>
        <w:rPr>
          <w:rFonts w:ascii="Bookman Old Style" w:hAnsi="Bookman Old Style"/>
        </w:rPr>
      </w:pPr>
      <w:r>
        <w:rPr>
          <w:rFonts w:ascii="Bookman Old Style" w:hAnsi="Bookman Old Style"/>
        </w:rPr>
        <w:t>Enter company name.</w:t>
      </w:r>
    </w:p>
    <w:p>
      <w:pPr>
        <w:pStyle w:val="ListNumber"/>
        <w:numPr>
          <w:ilvl w:val="0"/>
          <w:numId w:val="21"/>
        </w:numPr>
        <w:spacing w:lineRule="auto" w:line="240" w:before="0" w:after="120"/>
        <w:contextualSpacing w:val="false"/>
        <w:rPr>
          <w:rFonts w:ascii="Bookman Old Style" w:hAnsi="Bookman Old Style"/>
        </w:rPr>
      </w:pPr>
      <w:r>
        <w:rPr>
          <w:rFonts w:ascii="Bookman Old Style" w:hAnsi="Bookman Old Style"/>
        </w:rPr>
        <w:t>Enter industry.</w:t>
      </w:r>
    </w:p>
    <w:p>
      <w:pPr>
        <w:pStyle w:val="ListNumber"/>
        <w:numPr>
          <w:ilvl w:val="0"/>
          <w:numId w:val="21"/>
        </w:numPr>
        <w:spacing w:lineRule="auto" w:line="240" w:before="0" w:after="120"/>
        <w:contextualSpacing w:val="false"/>
        <w:rPr>
          <w:rFonts w:ascii="Bookman Old Style" w:hAnsi="Bookman Old Style"/>
        </w:rPr>
      </w:pPr>
      <w:r>
        <w:rPr>
          <w:rFonts w:ascii="Bookman Old Style" w:hAnsi="Bookman Old Style"/>
        </w:rPr>
        <w:t>Enter Company website.</w:t>
      </w:r>
    </w:p>
    <w:p>
      <w:pPr>
        <w:pStyle w:val="ListNumber"/>
        <w:numPr>
          <w:ilvl w:val="0"/>
          <w:numId w:val="21"/>
        </w:numPr>
        <w:spacing w:lineRule="auto" w:line="240" w:before="0" w:after="120"/>
        <w:contextualSpacing w:val="false"/>
        <w:rPr>
          <w:rFonts w:ascii="Bookman Old Style" w:hAnsi="Bookman Old Style"/>
        </w:rPr>
      </w:pPr>
      <w:r>
        <w:rPr>
          <w:rFonts w:ascii="Bookman Old Style" w:hAnsi="Bookman Old Style"/>
        </w:rPr>
        <w:t>Enter HR name, HR email and HR phone number.</w:t>
      </w:r>
    </w:p>
    <w:p>
      <w:pPr>
        <w:pStyle w:val="ListNumber"/>
        <w:numPr>
          <w:ilvl w:val="0"/>
          <w:numId w:val="21"/>
        </w:numPr>
        <w:spacing w:lineRule="auto" w:line="240" w:before="0" w:after="120"/>
        <w:contextualSpacing w:val="false"/>
        <w:rPr>
          <w:rFonts w:ascii="Bookman Old Style" w:hAnsi="Bookman Old Style"/>
        </w:rPr>
      </w:pPr>
      <w:r>
        <w:rPr>
          <w:rFonts w:ascii="Bookman Old Style" w:hAnsi="Bookman Old Style"/>
        </w:rPr>
        <w:t>Enter company address.</w:t>
      </w:r>
    </w:p>
    <w:p>
      <w:pPr>
        <w:pStyle w:val="ListNumber"/>
        <w:numPr>
          <w:ilvl w:val="0"/>
          <w:numId w:val="21"/>
        </w:numPr>
        <w:spacing w:lineRule="auto" w:line="240" w:before="0" w:after="120"/>
        <w:contextualSpacing w:val="false"/>
        <w:rPr>
          <w:rFonts w:ascii="Bookman Old Style" w:hAnsi="Bookman Old Style"/>
        </w:rPr>
      </w:pPr>
      <w:r>
        <w:rPr>
          <w:rFonts w:ascii="Bookman Old Style" w:hAnsi="Bookman Old Style"/>
        </w:rPr>
        <w:t>Upload Company Logo. Logo size must be less than 5 mb and Uploaded file must be in JPG/JPEG/PNG format.</w:t>
      </w:r>
    </w:p>
    <w:p>
      <w:pPr>
        <w:pStyle w:val="ListNumber"/>
        <w:numPr>
          <w:ilvl w:val="0"/>
          <w:numId w:val="21"/>
        </w:numPr>
        <w:spacing w:lineRule="auto" w:line="240" w:before="0" w:after="120"/>
        <w:contextualSpacing w:val="false"/>
        <w:rPr>
          <w:rFonts w:ascii="Bookman Old Style" w:hAnsi="Bookman Old Style"/>
        </w:rPr>
      </w:pPr>
      <w:r>
        <w:rPr>
          <w:rFonts w:ascii="Bookman Old Style" w:hAnsi="Bookman Old Style"/>
        </w:rPr>
        <w:t>Submit the form.</w:t>
      </w:r>
    </w:p>
    <w:p>
      <w:pPr>
        <w:pStyle w:val="Normal"/>
        <w:spacing w:lineRule="auto" w:line="240" w:before="0" w:after="120"/>
        <w:rPr>
          <w:rFonts w:ascii="Bookman Old Style" w:hAnsi="Bookman Old Style"/>
        </w:rPr>
      </w:pPr>
      <w:r>
        <w:rPr>
          <w:rFonts w:ascii="Bookman Old Style" w:hAnsi="Bookman Old Style"/>
        </w:rPr>
        <w:t xml:space="preserve">On Companies section in navigation bar there is option to search companies by Company name, Industry and HR name. </w:t>
      </w:r>
    </w:p>
    <w:p>
      <w:pPr>
        <w:pStyle w:val="Normal"/>
        <w:spacing w:lineRule="auto" w:line="240" w:before="0" w:after="120"/>
        <w:rPr>
          <w:rFonts w:ascii="Bookman Old Style" w:hAnsi="Bookman Old Style"/>
        </w:rPr>
      </w:pPr>
      <w:r>
        <w:rPr>
          <w:rFonts w:ascii="Bookman Old Style" w:hAnsi="Bookman Old Style"/>
        </w:rPr>
        <w:t>Below this search option there is table which shows the information about companies such as Company Logo,  Company name, Industry name, HR Name, Company Website and option to view more details, edit company and delete company in Actions Table.</w:t>
      </w:r>
    </w:p>
    <w:p>
      <w:pPr>
        <w:pStyle w:val="Normal"/>
        <w:numPr>
          <w:ilvl w:val="0"/>
          <w:numId w:val="22"/>
        </w:numPr>
        <w:spacing w:lineRule="auto" w:line="240" w:before="0" w:after="120"/>
        <w:rPr>
          <w:rFonts w:ascii="Bookman Old Style" w:hAnsi="Bookman Old Style"/>
        </w:rPr>
      </w:pPr>
      <w:r>
        <w:rPr>
          <w:rFonts w:ascii="Bookman Old Style" w:hAnsi="Bookman Old Style"/>
        </w:rPr>
        <w:t>To view more details about company click on view button. It show more information about the company on right side of this table. Information include Company Name , Industry, Website, HR Name , HR Email , Contact Number , Address, Number of Job Drives which as either active or expired but not closed by recruiter, edit button and delete button.</w:t>
      </w:r>
    </w:p>
    <w:p>
      <w:pPr>
        <w:pStyle w:val="Normal"/>
        <w:numPr>
          <w:ilvl w:val="0"/>
          <w:numId w:val="22"/>
        </w:numPr>
        <w:spacing w:lineRule="auto" w:line="240" w:before="0" w:after="120"/>
        <w:rPr>
          <w:rFonts w:ascii="Bookman Old Style" w:hAnsi="Bookman Old Style"/>
        </w:rPr>
      </w:pPr>
      <w:r>
        <w:rPr>
          <w:rFonts w:ascii="Bookman Old Style" w:hAnsi="Bookman Old Style"/>
        </w:rPr>
        <w:t>To edit a company, click on edit button. In will open new page. Edit the information. Click on update company.</w:t>
      </w:r>
    </w:p>
    <w:p>
      <w:pPr>
        <w:pStyle w:val="Normal"/>
        <w:numPr>
          <w:ilvl w:val="0"/>
          <w:numId w:val="22"/>
        </w:numPr>
        <w:spacing w:lineRule="auto" w:line="240" w:before="0" w:after="120"/>
        <w:rPr>
          <w:rFonts w:ascii="Bookman Old Style" w:hAnsi="Bookman Old Style"/>
        </w:rPr>
      </w:pPr>
      <w:r>
        <w:rPr>
          <w:rFonts w:ascii="Bookman Old Style" w:hAnsi="Bookman Old Style"/>
        </w:rPr>
        <w:t xml:space="preserve">To delete a company, click on delete button. </w:t>
      </w:r>
    </w:p>
    <w:p>
      <w:pPr>
        <w:pStyle w:val="Heading2"/>
        <w:spacing w:lineRule="auto" w:line="240" w:before="0" w:after="120"/>
        <w:rPr>
          <w:rFonts w:ascii="Bookman Old Style" w:hAnsi="Bookman Old Style"/>
          <w:sz w:val="22"/>
        </w:rPr>
      </w:pPr>
      <w:r>
        <w:rPr>
          <w:rFonts w:ascii="Bookman Old Style" w:hAnsi="Bookman Old Style"/>
          <w:sz w:val="22"/>
        </w:rPr>
        <w:t>8.3 Job Drives</w:t>
      </w:r>
    </w:p>
    <w:p>
      <w:pPr>
        <w:pStyle w:val="ListNumber"/>
        <w:spacing w:lineRule="auto" w:line="240" w:before="0" w:after="120"/>
        <w:contextualSpacing w:val="false"/>
        <w:rPr>
          <w:rFonts w:ascii="Bookman Old Style" w:hAnsi="Bookman Old Style"/>
        </w:rPr>
      </w:pPr>
      <w:r>
        <w:rPr/>
        <w:drawing>
          <wp:inline distT="0" distB="0" distL="0" distR="0">
            <wp:extent cx="6309360" cy="3143250"/>
            <wp:effectExtent l="0" t="0" r="0" b="0"/>
            <wp:docPr id="27"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2" descr=""/>
                    <pic:cNvPicPr>
                      <a:picLocks noChangeAspect="1" noChangeArrowheads="1"/>
                    </pic:cNvPicPr>
                  </pic:nvPicPr>
                  <pic:blipFill>
                    <a:blip r:embed="rId28"/>
                    <a:stretch>
                      <a:fillRect/>
                    </a:stretch>
                  </pic:blipFill>
                  <pic:spPr bwMode="auto">
                    <a:xfrm>
                      <a:off x="0" y="0"/>
                      <a:ext cx="6309360" cy="3143250"/>
                    </a:xfrm>
                    <a:prstGeom prst="rect">
                      <a:avLst/>
                    </a:prstGeom>
                  </pic:spPr>
                </pic:pic>
              </a:graphicData>
            </a:graphic>
          </wp:inline>
        </w:drawing>
      </w:r>
    </w:p>
    <w:p>
      <w:pPr>
        <w:pStyle w:val="ListNumber"/>
        <w:spacing w:lineRule="auto" w:line="240" w:before="0" w:after="120"/>
        <w:contextualSpacing w:val="false"/>
        <w:rPr>
          <w:rFonts w:ascii="Bookman Old Style" w:hAnsi="Bookman Old Style"/>
        </w:rPr>
      </w:pPr>
      <w:r>
        <w:rPr>
          <w:rFonts w:ascii="Bookman Old Style" w:hAnsi="Bookman Old Style"/>
        </w:rPr>
        <w:t>Job Drives section in navigation bar shows new job drives which are posted by recruiter.</w:t>
      </w:r>
    </w:p>
    <w:p>
      <w:pPr>
        <w:pStyle w:val="ListNumber"/>
        <w:spacing w:lineRule="auto" w:line="240" w:before="0" w:after="120"/>
        <w:contextualSpacing w:val="false"/>
        <w:rPr>
          <w:rFonts w:ascii="Bookman Old Style" w:hAnsi="Bookman Old Style"/>
        </w:rPr>
      </w:pPr>
      <w:r>
        <w:rPr>
          <w:rFonts w:ascii="Bookman Old Style" w:hAnsi="Bookman Old Style"/>
        </w:rPr>
        <w:t>By default, filter is applied to active job drives. Active job drives are those job drives whose deadline is not passed. To see expired job drives change the filter to expired.</w:t>
      </w:r>
    </w:p>
    <w:p>
      <w:pPr>
        <w:pStyle w:val="Normal"/>
        <w:spacing w:lineRule="auto" w:line="240" w:before="0" w:after="120"/>
        <w:rPr>
          <w:rFonts w:ascii="Bookman Old Style" w:hAnsi="Bookman Old Style"/>
        </w:rPr>
      </w:pPr>
      <w:r>
        <w:rPr>
          <w:rFonts w:ascii="Bookman Old Style" w:hAnsi="Bookman Old Style"/>
        </w:rPr>
        <w:t>When filter is set to active, each job drive card contain information about job drive such as Company logo, Company name, Job Title, Package, Location, Minimum CGPA, Vacancies, Graduation year, Deadline, Eligible branches, job description and Post job drive button.</w:t>
      </w:r>
    </w:p>
    <w:p>
      <w:pPr>
        <w:pStyle w:val="Normal"/>
        <w:spacing w:lineRule="auto" w:line="240" w:before="0" w:after="120"/>
        <w:rPr>
          <w:rFonts w:ascii="Bookman Old Style" w:hAnsi="Bookman Old Style"/>
        </w:rPr>
      </w:pPr>
      <w:r>
        <w:rPr>
          <w:rFonts w:ascii="Bookman Old Style" w:hAnsi="Bookman Old Style"/>
        </w:rPr>
        <w:t>Once the user click on Post job drive button, it will redirect the user to new page. On new page, there will be information about job drive such as Company name, Job title, Package, Location, Deadline, Eligible branches, Job description. Below this there will be two drop down. First drop down shows list of eligible students according to criteria of job drive. If placement officer wants to select more students which are not meeting criteria of job drive then there is second drop down which shows list of all students. Once user post job drives then it will send email to all those students who recommended by placement officer.</w:t>
      </w:r>
    </w:p>
    <w:p>
      <w:pPr>
        <w:pStyle w:val="ListParagraph"/>
        <w:numPr>
          <w:ilvl w:val="0"/>
          <w:numId w:val="31"/>
        </w:numPr>
        <w:spacing w:lineRule="auto" w:line="240" w:before="0" w:after="120"/>
        <w:contextualSpacing/>
        <w:rPr>
          <w:rFonts w:ascii="Bookman Old Style" w:hAnsi="Bookman Old Style"/>
        </w:rPr>
      </w:pPr>
      <w:r>
        <w:rPr/>
        <w:drawing>
          <wp:inline distT="0" distB="0" distL="0" distR="0">
            <wp:extent cx="5567045" cy="2793365"/>
            <wp:effectExtent l="0" t="0" r="0" b="0"/>
            <wp:docPr id="28"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3" descr=""/>
                    <pic:cNvPicPr>
                      <a:picLocks noChangeAspect="1" noChangeArrowheads="1"/>
                    </pic:cNvPicPr>
                  </pic:nvPicPr>
                  <pic:blipFill>
                    <a:blip r:embed="rId29"/>
                    <a:stretch>
                      <a:fillRect/>
                    </a:stretch>
                  </pic:blipFill>
                  <pic:spPr bwMode="auto">
                    <a:xfrm>
                      <a:off x="0" y="0"/>
                      <a:ext cx="5567045" cy="2793365"/>
                    </a:xfrm>
                    <a:prstGeom prst="rect">
                      <a:avLst/>
                    </a:prstGeom>
                  </pic:spPr>
                </pic:pic>
              </a:graphicData>
            </a:graphic>
          </wp:inline>
        </w:drawing>
      </w:r>
    </w:p>
    <w:p>
      <w:pPr>
        <w:pStyle w:val="ListParagraph"/>
        <w:numPr>
          <w:ilvl w:val="0"/>
          <w:numId w:val="31"/>
        </w:numPr>
        <w:spacing w:lineRule="auto" w:line="240" w:before="0" w:after="120"/>
        <w:contextualSpacing/>
        <w:rPr>
          <w:rFonts w:ascii="Bookman Old Style" w:hAnsi="Bookman Old Style"/>
        </w:rPr>
      </w:pPr>
      <w:r>
        <w:rPr/>
        <w:drawing>
          <wp:inline distT="0" distB="0" distL="0" distR="0">
            <wp:extent cx="5552440" cy="2757805"/>
            <wp:effectExtent l="0" t="0" r="0" b="0"/>
            <wp:docPr id="29"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4" descr=""/>
                    <pic:cNvPicPr>
                      <a:picLocks noChangeAspect="1" noChangeArrowheads="1"/>
                    </pic:cNvPicPr>
                  </pic:nvPicPr>
                  <pic:blipFill>
                    <a:blip r:embed="rId30"/>
                    <a:stretch>
                      <a:fillRect/>
                    </a:stretch>
                  </pic:blipFill>
                  <pic:spPr bwMode="auto">
                    <a:xfrm>
                      <a:off x="0" y="0"/>
                      <a:ext cx="5552440" cy="2757805"/>
                    </a:xfrm>
                    <a:prstGeom prst="rect">
                      <a:avLst/>
                    </a:prstGeom>
                  </pic:spPr>
                </pic:pic>
              </a:graphicData>
            </a:graphic>
          </wp:inline>
        </w:drawing>
      </w:r>
    </w:p>
    <w:p>
      <w:pPr>
        <w:pStyle w:val="Normal"/>
        <w:spacing w:lineRule="auto" w:line="240" w:before="0" w:after="120"/>
        <w:rPr>
          <w:rFonts w:ascii="Bookman Old Style" w:hAnsi="Bookman Old Style"/>
        </w:rPr>
      </w:pPr>
      <w:r>
        <w:rPr>
          <w:rFonts w:ascii="Bookman Old Style" w:hAnsi="Bookman Old Style"/>
        </w:rPr>
        <w:t>Once the deadline is passed, user wont be able post job drive.</w:t>
      </w:r>
    </w:p>
    <w:p>
      <w:pPr>
        <w:pStyle w:val="Heading2"/>
        <w:spacing w:lineRule="auto" w:line="240" w:before="0" w:after="120"/>
        <w:rPr>
          <w:rFonts w:ascii="Bookman Old Style" w:hAnsi="Bookman Old Style"/>
          <w:sz w:val="22"/>
        </w:rPr>
      </w:pPr>
      <w:r>
        <w:rPr>
          <w:rFonts w:ascii="Bookman Old Style" w:hAnsi="Bookman Old Style"/>
          <w:sz w:val="22"/>
        </w:rPr>
        <w:t>8.4 My Job Drives</w:t>
      </w:r>
    </w:p>
    <w:p>
      <w:pPr>
        <w:pStyle w:val="ListNumber"/>
        <w:spacing w:lineRule="auto" w:line="240" w:before="0" w:after="120"/>
        <w:contextualSpacing w:val="false"/>
        <w:rPr>
          <w:rFonts w:ascii="Bookman Old Style" w:hAnsi="Bookman Old Style"/>
        </w:rPr>
      </w:pPr>
      <w:r>
        <w:rPr/>
        <w:drawing>
          <wp:inline distT="0" distB="0" distL="0" distR="0">
            <wp:extent cx="6309360" cy="3143250"/>
            <wp:effectExtent l="0" t="0" r="0" b="0"/>
            <wp:docPr id="30"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5" descr=""/>
                    <pic:cNvPicPr>
                      <a:picLocks noChangeAspect="1" noChangeArrowheads="1"/>
                    </pic:cNvPicPr>
                  </pic:nvPicPr>
                  <pic:blipFill>
                    <a:blip r:embed="rId31"/>
                    <a:stretch>
                      <a:fillRect/>
                    </a:stretch>
                  </pic:blipFill>
                  <pic:spPr bwMode="auto">
                    <a:xfrm>
                      <a:off x="0" y="0"/>
                      <a:ext cx="6309360" cy="3143250"/>
                    </a:xfrm>
                    <a:prstGeom prst="rect">
                      <a:avLst/>
                    </a:prstGeom>
                  </pic:spPr>
                </pic:pic>
              </a:graphicData>
            </a:graphic>
          </wp:inline>
        </w:drawing>
      </w:r>
    </w:p>
    <w:p>
      <w:pPr>
        <w:pStyle w:val="ListNumber"/>
        <w:spacing w:lineRule="auto" w:line="240" w:before="0" w:after="120"/>
        <w:contextualSpacing w:val="false"/>
        <w:rPr>
          <w:rFonts w:ascii="Bookman Old Style" w:hAnsi="Bookman Old Style"/>
        </w:rPr>
      </w:pPr>
      <w:r>
        <w:rPr>
          <w:rFonts w:ascii="Bookman Old Style" w:hAnsi="Bookman Old Style"/>
        </w:rPr>
        <w:t>My Job Drives section in navigation bar shows information about those job drives which are posted by placement officer.</w:t>
      </w:r>
    </w:p>
    <w:p>
      <w:pPr>
        <w:pStyle w:val="ListNumber"/>
        <w:spacing w:lineRule="auto" w:line="240" w:before="0" w:after="120"/>
        <w:contextualSpacing w:val="false"/>
        <w:rPr>
          <w:rFonts w:ascii="Bookman Old Style" w:hAnsi="Bookman Old Style"/>
        </w:rPr>
      </w:pPr>
      <w:r>
        <w:rPr>
          <w:rFonts w:ascii="Bookman Old Style" w:hAnsi="Bookman Old Style"/>
        </w:rPr>
        <w:t>On each card there is edit job drive button and View applicants button.</w:t>
      </w:r>
    </w:p>
    <w:p>
      <w:pPr>
        <w:pStyle w:val="ListNumber"/>
        <w:spacing w:lineRule="auto" w:line="240" w:before="0" w:after="120"/>
        <w:contextualSpacing w:val="false"/>
        <w:rPr>
          <w:rFonts w:ascii="Bookman Old Style" w:hAnsi="Bookman Old Style"/>
        </w:rPr>
      </w:pPr>
      <w:r>
        <w:rPr>
          <w:rFonts w:ascii="Bookman Old Style" w:hAnsi="Bookman Old Style"/>
        </w:rPr>
        <w:t>When user click on edit job drive, it will allow the user to recommend more students. If any student opt out by mistake then user can recommend him/her again through this option. Once user click on Post Job Drives then it will send email to all those students who are recommended by placement officer in this page.</w:t>
      </w:r>
    </w:p>
    <w:p>
      <w:pPr>
        <w:pStyle w:val="ListNumber"/>
        <w:spacing w:lineRule="auto" w:line="240" w:before="0" w:after="120"/>
        <w:contextualSpacing w:val="false"/>
        <w:rPr>
          <w:rFonts w:ascii="Bookman Old Style" w:hAnsi="Bookman Old Style"/>
        </w:rPr>
      </w:pPr>
      <w:r>
        <w:rPr>
          <w:rFonts w:ascii="Bookman Old Style" w:hAnsi="Bookman Old Style"/>
        </w:rPr>
        <w:t xml:space="preserve">To view Applicants related to job drive click on View Applicants button. Once user click on View Applicants button it will take user to Job Drive Details page. This page contains information about job drive such as company name, job title, package, location, minimum CGPA, Graduation Year, Eligible Branches, Vacancies, Deadline, Job Description. Below this there is information about applicant in table. This table contain following Information: </w:t>
      </w:r>
    </w:p>
    <w:p>
      <w:pPr>
        <w:pStyle w:val="ListNumber"/>
        <w:numPr>
          <w:ilvl w:val="0"/>
          <w:numId w:val="33"/>
        </w:numPr>
        <w:spacing w:lineRule="auto" w:line="240" w:before="0" w:after="120"/>
        <w:contextualSpacing w:val="false"/>
        <w:rPr>
          <w:rFonts w:ascii="Bookman Old Style" w:hAnsi="Bookman Old Style"/>
        </w:rPr>
      </w:pPr>
      <w:r>
        <w:rPr/>
        <w:drawing>
          <wp:inline distT="0" distB="0" distL="0" distR="0">
            <wp:extent cx="5709920" cy="2806700"/>
            <wp:effectExtent l="0" t="0" r="0" b="0"/>
            <wp:docPr id="31"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6" descr=""/>
                    <pic:cNvPicPr>
                      <a:picLocks noChangeAspect="1" noChangeArrowheads="1"/>
                    </pic:cNvPicPr>
                  </pic:nvPicPr>
                  <pic:blipFill>
                    <a:blip r:embed="rId32"/>
                    <a:stretch>
                      <a:fillRect/>
                    </a:stretch>
                  </pic:blipFill>
                  <pic:spPr bwMode="auto">
                    <a:xfrm>
                      <a:off x="0" y="0"/>
                      <a:ext cx="5709920" cy="2806700"/>
                    </a:xfrm>
                    <a:prstGeom prst="rect">
                      <a:avLst/>
                    </a:prstGeom>
                  </pic:spPr>
                </pic:pic>
              </a:graphicData>
            </a:graphic>
          </wp:inline>
        </w:drawing>
      </w:r>
    </w:p>
    <w:p>
      <w:pPr>
        <w:pStyle w:val="ListNumber"/>
        <w:numPr>
          <w:ilvl w:val="0"/>
          <w:numId w:val="33"/>
        </w:numPr>
        <w:spacing w:lineRule="auto" w:line="240" w:before="0" w:after="120"/>
        <w:contextualSpacing w:val="false"/>
        <w:rPr>
          <w:rFonts w:ascii="Bookman Old Style" w:hAnsi="Bookman Old Style"/>
        </w:rPr>
      </w:pPr>
      <w:r>
        <w:rPr>
          <w:rFonts w:ascii="Bookman Old Style" w:hAnsi="Bookman Old Style"/>
        </w:rPr>
        <w:t>Roll No: roll number of student</w:t>
      </w:r>
    </w:p>
    <w:p>
      <w:pPr>
        <w:pStyle w:val="ListNumber"/>
        <w:numPr>
          <w:ilvl w:val="0"/>
          <w:numId w:val="33"/>
        </w:numPr>
        <w:spacing w:lineRule="auto" w:line="240" w:before="0" w:after="120"/>
        <w:contextualSpacing w:val="false"/>
        <w:rPr>
          <w:rFonts w:ascii="Bookman Old Style" w:hAnsi="Bookman Old Style"/>
        </w:rPr>
      </w:pPr>
      <w:r>
        <w:rPr>
          <w:rFonts w:ascii="Bookman Old Style" w:hAnsi="Bookman Old Style"/>
        </w:rPr>
        <w:t>Student Name: name of student</w:t>
      </w:r>
    </w:p>
    <w:p>
      <w:pPr>
        <w:pStyle w:val="ListNumber"/>
        <w:numPr>
          <w:ilvl w:val="0"/>
          <w:numId w:val="33"/>
        </w:numPr>
        <w:spacing w:lineRule="auto" w:line="240" w:before="0" w:after="120"/>
        <w:contextualSpacing w:val="false"/>
        <w:rPr>
          <w:rFonts w:ascii="Bookman Old Style" w:hAnsi="Bookman Old Style"/>
        </w:rPr>
      </w:pPr>
      <w:r>
        <w:rPr>
          <w:rFonts w:ascii="Bookman Old Style" w:hAnsi="Bookman Old Style"/>
        </w:rPr>
        <w:t>Branch: name of branch</w:t>
      </w:r>
    </w:p>
    <w:p>
      <w:pPr>
        <w:pStyle w:val="ListNumber"/>
        <w:numPr>
          <w:ilvl w:val="0"/>
          <w:numId w:val="33"/>
        </w:numPr>
        <w:spacing w:lineRule="auto" w:line="240" w:before="0" w:after="120"/>
        <w:contextualSpacing w:val="false"/>
        <w:rPr>
          <w:rFonts w:ascii="Bookman Old Style" w:hAnsi="Bookman Old Style"/>
        </w:rPr>
      </w:pPr>
      <w:r>
        <w:rPr>
          <w:rFonts w:ascii="Bookman Old Style" w:hAnsi="Bookman Old Style"/>
        </w:rPr>
        <w:t>CGPA: CGPA of student</w:t>
      </w:r>
    </w:p>
    <w:p>
      <w:pPr>
        <w:pStyle w:val="ListNumber"/>
        <w:numPr>
          <w:ilvl w:val="0"/>
          <w:numId w:val="33"/>
        </w:numPr>
        <w:spacing w:lineRule="auto" w:line="240" w:before="0" w:after="120"/>
        <w:contextualSpacing w:val="false"/>
        <w:rPr>
          <w:rFonts w:ascii="Bookman Old Style" w:hAnsi="Bookman Old Style"/>
        </w:rPr>
      </w:pPr>
      <w:r>
        <w:rPr>
          <w:rFonts w:ascii="Bookman Old Style" w:hAnsi="Bookman Old Style"/>
        </w:rPr>
        <w:t>Applied Date: Date and time when student applied for that particular job drive</w:t>
      </w:r>
    </w:p>
    <w:p>
      <w:pPr>
        <w:pStyle w:val="ListNumber"/>
        <w:numPr>
          <w:ilvl w:val="0"/>
          <w:numId w:val="33"/>
        </w:numPr>
        <w:spacing w:lineRule="auto" w:line="240" w:before="0" w:after="120"/>
        <w:contextualSpacing w:val="false"/>
        <w:rPr>
          <w:rFonts w:ascii="Bookman Old Style" w:hAnsi="Bookman Old Style"/>
        </w:rPr>
      </w:pPr>
      <w:r>
        <w:rPr>
          <w:rFonts w:ascii="Bookman Old Style" w:hAnsi="Bookman Old Style"/>
        </w:rPr>
        <w:t xml:space="preserve">Status: This column indicate status of application. </w:t>
      </w:r>
    </w:p>
    <w:p>
      <w:pPr>
        <w:pStyle w:val="ListNumber"/>
        <w:numPr>
          <w:ilvl w:val="0"/>
          <w:numId w:val="34"/>
        </w:numPr>
        <w:spacing w:lineRule="auto" w:line="240" w:before="0" w:after="120"/>
        <w:contextualSpacing w:val="false"/>
        <w:rPr>
          <w:rFonts w:ascii="Bookman Old Style" w:hAnsi="Bookman Old Style"/>
        </w:rPr>
      </w:pPr>
      <w:r>
        <w:rPr>
          <w:rFonts w:ascii="Bookman Old Style" w:hAnsi="Bookman Old Style"/>
        </w:rPr>
        <w:t xml:space="preserve">If student is recommended by placement officer but not applied to job drive then it will show “Recommended”. </w:t>
      </w:r>
    </w:p>
    <w:p>
      <w:pPr>
        <w:pStyle w:val="ListNumber"/>
        <w:numPr>
          <w:ilvl w:val="0"/>
          <w:numId w:val="34"/>
        </w:numPr>
        <w:spacing w:lineRule="auto" w:line="240" w:before="0" w:after="120"/>
        <w:contextualSpacing w:val="false"/>
        <w:rPr>
          <w:rFonts w:ascii="Bookman Old Style" w:hAnsi="Bookman Old Style"/>
        </w:rPr>
      </w:pPr>
      <w:r>
        <w:rPr>
          <w:rFonts w:ascii="Bookman Old Style" w:hAnsi="Bookman Old Style"/>
        </w:rPr>
        <w:t xml:space="preserve">If student is recommended by placement officer but opted out from job drive then it will show “Opted out”. </w:t>
      </w:r>
    </w:p>
    <w:p>
      <w:pPr>
        <w:pStyle w:val="ListNumber"/>
        <w:numPr>
          <w:ilvl w:val="0"/>
          <w:numId w:val="34"/>
        </w:numPr>
        <w:spacing w:lineRule="auto" w:line="240" w:before="0" w:after="120"/>
        <w:contextualSpacing w:val="false"/>
        <w:rPr>
          <w:rFonts w:ascii="Bookman Old Style" w:hAnsi="Bookman Old Style"/>
        </w:rPr>
      </w:pPr>
      <w:r>
        <w:rPr>
          <w:rFonts w:ascii="Bookman Old Style" w:hAnsi="Bookman Old Style"/>
        </w:rPr>
        <w:t>If student has applied for job drive but not shortlisted by recruiter then it will show the status as Applied.</w:t>
      </w:r>
    </w:p>
    <w:p>
      <w:pPr>
        <w:pStyle w:val="ListNumber"/>
        <w:numPr>
          <w:ilvl w:val="0"/>
          <w:numId w:val="34"/>
        </w:numPr>
        <w:spacing w:lineRule="auto" w:line="240" w:before="0" w:after="120"/>
        <w:contextualSpacing w:val="false"/>
        <w:rPr>
          <w:rFonts w:ascii="Bookman Old Style" w:hAnsi="Bookman Old Style"/>
        </w:rPr>
      </w:pPr>
      <w:r>
        <w:rPr>
          <w:rFonts w:ascii="Bookman Old Style" w:hAnsi="Bookman Old Style"/>
        </w:rPr>
        <w:t>If student is shortlisted by recruiter then it will show the status as Shortlisted.</w:t>
      </w:r>
    </w:p>
    <w:p>
      <w:pPr>
        <w:pStyle w:val="ListNumber"/>
        <w:numPr>
          <w:ilvl w:val="0"/>
          <w:numId w:val="34"/>
        </w:numPr>
        <w:spacing w:lineRule="auto" w:line="240" w:before="0" w:after="120"/>
        <w:contextualSpacing w:val="false"/>
        <w:rPr>
          <w:rFonts w:ascii="Bookman Old Style" w:hAnsi="Bookman Old Style"/>
        </w:rPr>
      </w:pPr>
      <w:r>
        <w:rPr>
          <w:rFonts w:ascii="Bookman Old Style" w:hAnsi="Bookman Old Style"/>
        </w:rPr>
        <w:t>If interview is scheduled by recruiter then it will show the status as Interview Scheduled.</w:t>
      </w:r>
    </w:p>
    <w:p>
      <w:pPr>
        <w:pStyle w:val="ListNumber"/>
        <w:numPr>
          <w:ilvl w:val="0"/>
          <w:numId w:val="34"/>
        </w:numPr>
        <w:spacing w:lineRule="auto" w:line="240" w:before="0" w:after="120"/>
        <w:contextualSpacing w:val="false"/>
        <w:rPr>
          <w:rFonts w:ascii="Bookman Old Style" w:hAnsi="Bookman Old Style"/>
        </w:rPr>
      </w:pPr>
      <w:r>
        <w:rPr>
          <w:rFonts w:ascii="Bookman Old Style" w:hAnsi="Bookman Old Style"/>
        </w:rPr>
        <w:t>If student is finally “Selected” or “Rejected”, then it will show the status as “Selected” or “Rejected”.</w:t>
      </w:r>
    </w:p>
    <w:p>
      <w:pPr>
        <w:pStyle w:val="ListNumber"/>
        <w:numPr>
          <w:ilvl w:val="0"/>
          <w:numId w:val="35"/>
        </w:numPr>
        <w:spacing w:lineRule="auto" w:line="240" w:before="0" w:after="120"/>
        <w:contextualSpacing w:val="false"/>
        <w:rPr>
          <w:rFonts w:ascii="Bookman Old Style" w:hAnsi="Bookman Old Style"/>
        </w:rPr>
      </w:pPr>
      <w:r>
        <w:rPr>
          <w:rFonts w:ascii="Bookman Old Style" w:hAnsi="Bookman Old Style"/>
        </w:rPr>
        <w:t>Details: To see details of interview round done so far for particular student click on View Profile button in this column.</w:t>
      </w:r>
    </w:p>
    <w:p>
      <w:pPr>
        <w:pStyle w:val="ListNumber"/>
        <w:numPr>
          <w:ilvl w:val="0"/>
          <w:numId w:val="36"/>
        </w:numPr>
        <w:spacing w:lineRule="auto" w:line="240" w:before="0" w:after="120"/>
        <w:contextualSpacing w:val="false"/>
        <w:rPr>
          <w:rFonts w:ascii="Bookman Old Style" w:hAnsi="Bookman Old Style"/>
        </w:rPr>
      </w:pPr>
      <w:r>
        <w:rPr/>
        <w:drawing>
          <wp:inline distT="0" distB="0" distL="0" distR="0">
            <wp:extent cx="5198110" cy="2589530"/>
            <wp:effectExtent l="0" t="0" r="0" b="0"/>
            <wp:docPr id="32"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7" descr=""/>
                    <pic:cNvPicPr>
                      <a:picLocks noChangeAspect="1" noChangeArrowheads="1"/>
                    </pic:cNvPicPr>
                  </pic:nvPicPr>
                  <pic:blipFill>
                    <a:blip r:embed="rId33"/>
                    <a:stretch>
                      <a:fillRect/>
                    </a:stretch>
                  </pic:blipFill>
                  <pic:spPr bwMode="auto">
                    <a:xfrm>
                      <a:off x="0" y="0"/>
                      <a:ext cx="5198110" cy="2589530"/>
                    </a:xfrm>
                    <a:prstGeom prst="rect">
                      <a:avLst/>
                    </a:prstGeom>
                  </pic:spPr>
                </pic:pic>
              </a:graphicData>
            </a:graphic>
          </wp:inline>
        </w:drawing>
      </w:r>
    </w:p>
    <w:p>
      <w:pPr>
        <w:pStyle w:val="Heading2"/>
        <w:spacing w:lineRule="auto" w:line="240" w:before="0" w:after="120"/>
        <w:rPr>
          <w:rFonts w:ascii="Bookman Old Style" w:hAnsi="Bookman Old Style"/>
          <w:sz w:val="22"/>
        </w:rPr>
      </w:pPr>
      <w:r>
        <w:rPr>
          <w:rFonts w:ascii="Bookman Old Style" w:hAnsi="Bookman Old Style"/>
          <w:sz w:val="22"/>
        </w:rPr>
        <w:t>8.5 Interviews</w:t>
      </w:r>
    </w:p>
    <w:p>
      <w:pPr>
        <w:pStyle w:val="Normal"/>
        <w:rPr/>
      </w:pPr>
      <w:r>
        <w:rPr/>
        <w:drawing>
          <wp:inline distT="0" distB="0" distL="0" distR="0">
            <wp:extent cx="6309360" cy="3115310"/>
            <wp:effectExtent l="0" t="0" r="0" b="0"/>
            <wp:docPr id="33"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8" descr=""/>
                    <pic:cNvPicPr>
                      <a:picLocks noChangeAspect="1" noChangeArrowheads="1"/>
                    </pic:cNvPicPr>
                  </pic:nvPicPr>
                  <pic:blipFill>
                    <a:blip r:embed="rId34"/>
                    <a:stretch>
                      <a:fillRect/>
                    </a:stretch>
                  </pic:blipFill>
                  <pic:spPr bwMode="auto">
                    <a:xfrm>
                      <a:off x="0" y="0"/>
                      <a:ext cx="6309360" cy="3115310"/>
                    </a:xfrm>
                    <a:prstGeom prst="rect">
                      <a:avLst/>
                    </a:prstGeom>
                  </pic:spPr>
                </pic:pic>
              </a:graphicData>
            </a:graphic>
          </wp:inline>
        </w:drawing>
      </w:r>
    </w:p>
    <w:p>
      <w:pPr>
        <w:pStyle w:val="Normal"/>
        <w:spacing w:lineRule="auto" w:line="240" w:before="0" w:after="120"/>
        <w:rPr>
          <w:rFonts w:ascii="Bookman Old Style" w:hAnsi="Bookman Old Style"/>
        </w:rPr>
      </w:pPr>
      <w:r>
        <w:rPr>
          <w:rFonts w:ascii="Bookman Old Style" w:hAnsi="Bookman Old Style"/>
        </w:rPr>
        <w:t>Interviews section in navigation bar shows information about today’s interview, past interview and future interviews.</w:t>
      </w:r>
    </w:p>
    <w:p>
      <w:pPr>
        <w:pStyle w:val="Normal"/>
        <w:spacing w:lineRule="auto" w:line="240" w:before="0" w:after="120"/>
        <w:rPr>
          <w:rFonts w:ascii="Bookman Old Style" w:hAnsi="Bookman Old Style"/>
        </w:rPr>
      </w:pPr>
      <w:r>
        <w:rPr>
          <w:rFonts w:ascii="Bookman Old Style" w:hAnsi="Bookman Old Style"/>
        </w:rPr>
        <w:t>Today’s interview table shows the information about today’s interview. Information include Company name, job title, Student name, Interview Round, Interview Date and Time, Interview link, Result and Feedback.</w:t>
      </w:r>
    </w:p>
    <w:p>
      <w:pPr>
        <w:pStyle w:val="Normal"/>
        <w:spacing w:lineRule="auto" w:line="240" w:before="0" w:after="120"/>
        <w:rPr>
          <w:rFonts w:ascii="Bookman Old Style" w:hAnsi="Bookman Old Style"/>
        </w:rPr>
      </w:pPr>
      <w:r>
        <w:rPr>
          <w:rFonts w:ascii="Bookman Old Style" w:hAnsi="Bookman Old Style"/>
        </w:rPr>
        <w:t>Upcoming interview table shows the information about upcoming interview. Information include Company name, job title, Student name, Interview Round, Interview Date and Time, Interview link, Result and Feedback.</w:t>
      </w:r>
    </w:p>
    <w:p>
      <w:pPr>
        <w:pStyle w:val="Normal"/>
        <w:spacing w:lineRule="auto" w:line="240" w:before="0" w:after="120"/>
        <w:rPr>
          <w:rFonts w:ascii="Bookman Old Style" w:hAnsi="Bookman Old Style"/>
        </w:rPr>
      </w:pPr>
      <w:r>
        <w:rPr>
          <w:rFonts w:ascii="Bookman Old Style" w:hAnsi="Bookman Old Style"/>
        </w:rPr>
        <w:t>Past interview table shows the information about past interview. Information include Company name, job title, Student name, Interview Round, Interview Date and Time, Interview link, Result and Feedback.</w:t>
      </w:r>
    </w:p>
    <w:p>
      <w:pPr>
        <w:pStyle w:val="Normal"/>
        <w:spacing w:lineRule="auto" w:line="240" w:before="0" w:after="120"/>
        <w:rPr>
          <w:rFonts w:ascii="Bookman Old Style" w:hAnsi="Bookman Old Style"/>
        </w:rPr>
      </w:pPr>
      <w:r>
        <w:rPr>
          <w:rFonts w:ascii="Bookman Old Style" w:hAnsi="Bookman Old Style"/>
        </w:rPr>
        <w:t xml:space="preserve">On top right side of each table, there is search bar to search interview round by company or student. </w:t>
      </w:r>
    </w:p>
    <w:p>
      <w:pPr>
        <w:pStyle w:val="Heading2"/>
        <w:spacing w:lineRule="auto" w:line="240" w:before="0" w:after="120"/>
        <w:rPr>
          <w:rFonts w:ascii="Bookman Old Style" w:hAnsi="Bookman Old Style"/>
          <w:sz w:val="22"/>
        </w:rPr>
      </w:pPr>
      <w:r>
        <w:rPr>
          <w:rFonts w:ascii="Bookman Old Style" w:hAnsi="Bookman Old Style"/>
          <w:sz w:val="22"/>
        </w:rPr>
        <w:t>8.6 Students</w:t>
      </w:r>
    </w:p>
    <w:p>
      <w:pPr>
        <w:pStyle w:val="Normal"/>
        <w:spacing w:lineRule="auto" w:line="240" w:before="0" w:after="120"/>
        <w:rPr>
          <w:rFonts w:ascii="Bookman Old Style" w:hAnsi="Bookman Old Style"/>
        </w:rPr>
      </w:pPr>
      <w:r>
        <w:rPr/>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5908040" cy="2996565"/>
            <wp:effectExtent l="0" t="0" r="0" b="0"/>
            <wp:wrapSquare wrapText="largest"/>
            <wp:docPr id="3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7" descr=""/>
                    <pic:cNvPicPr>
                      <a:picLocks noChangeAspect="1" noChangeArrowheads="1"/>
                    </pic:cNvPicPr>
                  </pic:nvPicPr>
                  <pic:blipFill>
                    <a:blip r:embed="rId35"/>
                    <a:stretch>
                      <a:fillRect/>
                    </a:stretch>
                  </pic:blipFill>
                  <pic:spPr bwMode="auto">
                    <a:xfrm>
                      <a:off x="0" y="0"/>
                      <a:ext cx="5908040" cy="2996565"/>
                    </a:xfrm>
                    <a:prstGeom prst="rect">
                      <a:avLst/>
                    </a:prstGeom>
                  </pic:spPr>
                </pic:pic>
              </a:graphicData>
            </a:graphic>
          </wp:anchor>
        </w:drawing>
      </w:r>
    </w:p>
    <w:p>
      <w:pPr>
        <w:pStyle w:val="Normal"/>
        <w:spacing w:lineRule="auto" w:line="240" w:before="0" w:after="120"/>
        <w:rPr>
          <w:rFonts w:ascii="Bookman Old Style" w:hAnsi="Bookman Old Style"/>
        </w:rPr>
      </w:pPr>
      <w:r>
        <w:rPr>
          <w:rFonts w:ascii="Bookman Old Style" w:hAnsi="Bookman Old Style"/>
        </w:rPr>
        <w:t>Students section in navigation bar shows information about all students in database.</w:t>
      </w:r>
    </w:p>
    <w:p>
      <w:pPr>
        <w:pStyle w:val="Normal"/>
        <w:spacing w:lineRule="auto" w:line="240" w:before="0" w:after="120"/>
        <w:rPr>
          <w:rFonts w:ascii="Bookman Old Style" w:hAnsi="Bookman Old Style"/>
        </w:rPr>
      </w:pPr>
      <w:r>
        <w:rPr>
          <w:rFonts w:ascii="Bookman Old Style" w:hAnsi="Bookman Old Style"/>
        </w:rPr>
        <w:t xml:space="preserve">User can search for particular student by its name in search bar. </w:t>
      </w:r>
    </w:p>
    <w:p>
      <w:pPr>
        <w:pStyle w:val="Normal"/>
        <w:spacing w:lineRule="auto" w:line="240" w:before="0" w:after="120"/>
        <w:rPr>
          <w:rFonts w:ascii="Bookman Old Style" w:hAnsi="Bookman Old Style"/>
        </w:rPr>
      </w:pPr>
      <w:r>
        <w:rPr>
          <w:rFonts w:ascii="Bookman Old Style" w:hAnsi="Bookman Old Style"/>
        </w:rPr>
        <w:t>Beside search bar there is filter which can be used to filter students based on their resume status, Graduation Year, Branch etc.</w:t>
      </w:r>
    </w:p>
    <w:p>
      <w:pPr>
        <w:pStyle w:val="Normal"/>
        <w:spacing w:lineRule="auto" w:line="240" w:before="0" w:after="120"/>
        <w:rPr>
          <w:rFonts w:ascii="Bookman Old Style" w:hAnsi="Bookman Old Style"/>
        </w:rPr>
      </w:pPr>
      <w:r>
        <w:rPr>
          <w:rFonts w:ascii="Bookman Old Style" w:hAnsi="Bookman Old Style"/>
        </w:rPr>
        <w:t>Table below filter and search bar shows information about student. Information include Student name, Branch, Graduation Year, Resume Status, Details.</w:t>
      </w:r>
    </w:p>
    <w:p>
      <w:pPr>
        <w:pStyle w:val="ListNumber"/>
        <w:spacing w:lineRule="auto" w:line="240" w:before="0" w:after="120"/>
        <w:contextualSpacing w:val="false"/>
        <w:rPr>
          <w:rFonts w:ascii="Bookman Old Style" w:hAnsi="Bookman Old Style"/>
        </w:rPr>
      </w:pPr>
      <w:r>
        <w:rPr>
          <w:rFonts w:ascii="Bookman Old Style" w:hAnsi="Bookman Old Style"/>
        </w:rPr>
        <w:t>To see all information about student and verify resume, click on view details buttom in details column. It will take the user to new page where user can see following information</w:t>
      </w:r>
    </w:p>
    <w:p>
      <w:pPr>
        <w:pStyle w:val="ListNumber"/>
        <w:numPr>
          <w:ilvl w:val="0"/>
          <w:numId w:val="35"/>
        </w:numPr>
        <w:spacing w:lineRule="auto" w:line="240" w:before="0" w:after="120"/>
        <w:contextualSpacing w:val="false"/>
        <w:rPr>
          <w:rFonts w:ascii="Bookman Old Style" w:hAnsi="Bookman Old Style"/>
        </w:rPr>
      </w:pPr>
      <w:r>
        <w:rPr>
          <w:rFonts w:ascii="Bookman Old Style" w:hAnsi="Bookman Old Style"/>
        </w:rPr>
        <w:t>Personal Information</w:t>
      </w:r>
    </w:p>
    <w:p>
      <w:pPr>
        <w:pStyle w:val="ListNumber"/>
        <w:numPr>
          <w:ilvl w:val="0"/>
          <w:numId w:val="36"/>
        </w:numPr>
        <w:spacing w:lineRule="auto" w:line="240" w:before="0" w:after="120"/>
        <w:contextualSpacing w:val="false"/>
        <w:rPr>
          <w:rFonts w:ascii="Bookman Old Style" w:hAnsi="Bookman Old Style"/>
        </w:rPr>
      </w:pPr>
      <w:r>
        <w:rPr/>
        <w:drawing>
          <wp:inline distT="0" distB="0" distL="0" distR="0">
            <wp:extent cx="4944745" cy="2456180"/>
            <wp:effectExtent l="0" t="0" r="0" b="0"/>
            <wp:docPr id="35"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0" descr=""/>
                    <pic:cNvPicPr>
                      <a:picLocks noChangeAspect="1" noChangeArrowheads="1"/>
                    </pic:cNvPicPr>
                  </pic:nvPicPr>
                  <pic:blipFill>
                    <a:blip r:embed="rId36"/>
                    <a:stretch>
                      <a:fillRect/>
                    </a:stretch>
                  </pic:blipFill>
                  <pic:spPr bwMode="auto">
                    <a:xfrm>
                      <a:off x="0" y="0"/>
                      <a:ext cx="4944745" cy="2456180"/>
                    </a:xfrm>
                    <a:prstGeom prst="rect">
                      <a:avLst/>
                    </a:prstGeom>
                  </pic:spPr>
                </pic:pic>
              </a:graphicData>
            </a:graphic>
          </wp:inline>
        </w:drawing>
      </w:r>
    </w:p>
    <w:p>
      <w:pPr>
        <w:pStyle w:val="ListNumber"/>
        <w:numPr>
          <w:ilvl w:val="0"/>
          <w:numId w:val="35"/>
        </w:numPr>
        <w:spacing w:lineRule="auto" w:line="240" w:before="0" w:after="120"/>
        <w:contextualSpacing w:val="false"/>
        <w:rPr>
          <w:rFonts w:ascii="Bookman Old Style" w:hAnsi="Bookman Old Style"/>
        </w:rPr>
      </w:pPr>
      <w:r>
        <w:rPr>
          <w:rFonts w:ascii="Bookman Old Style" w:hAnsi="Bookman Old Style"/>
        </w:rPr>
        <w:t>Academic information</w:t>
      </w:r>
    </w:p>
    <w:p>
      <w:pPr>
        <w:pStyle w:val="ListNumber"/>
        <w:numPr>
          <w:ilvl w:val="0"/>
          <w:numId w:val="36"/>
        </w:numPr>
        <w:spacing w:lineRule="auto" w:line="240" w:before="0" w:after="120"/>
        <w:contextualSpacing w:val="false"/>
        <w:rPr>
          <w:rFonts w:ascii="Bookman Old Style" w:hAnsi="Bookman Old Style"/>
        </w:rPr>
      </w:pPr>
      <w:r>
        <w:rPr/>
        <w:drawing>
          <wp:inline distT="0" distB="0" distL="0" distR="0">
            <wp:extent cx="4966970" cy="2463165"/>
            <wp:effectExtent l="0" t="0" r="0" b="0"/>
            <wp:docPr id="36"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9" descr=""/>
                    <pic:cNvPicPr>
                      <a:picLocks noChangeAspect="1" noChangeArrowheads="1"/>
                    </pic:cNvPicPr>
                  </pic:nvPicPr>
                  <pic:blipFill>
                    <a:blip r:embed="rId37"/>
                    <a:stretch>
                      <a:fillRect/>
                    </a:stretch>
                  </pic:blipFill>
                  <pic:spPr bwMode="auto">
                    <a:xfrm>
                      <a:off x="0" y="0"/>
                      <a:ext cx="4966970" cy="2463165"/>
                    </a:xfrm>
                    <a:prstGeom prst="rect">
                      <a:avLst/>
                    </a:prstGeom>
                  </pic:spPr>
                </pic:pic>
              </a:graphicData>
            </a:graphic>
          </wp:inline>
        </w:drawing>
      </w:r>
    </w:p>
    <w:p>
      <w:pPr>
        <w:pStyle w:val="ListNumber"/>
        <w:numPr>
          <w:ilvl w:val="0"/>
          <w:numId w:val="35"/>
        </w:numPr>
        <w:spacing w:lineRule="auto" w:line="240" w:before="0" w:after="120"/>
        <w:contextualSpacing w:val="false"/>
        <w:rPr>
          <w:rFonts w:ascii="Bookman Old Style" w:hAnsi="Bookman Old Style"/>
        </w:rPr>
      </w:pPr>
      <w:r>
        <w:rPr>
          <w:rFonts w:ascii="Bookman Old Style" w:hAnsi="Bookman Old Style"/>
        </w:rPr>
        <w:t xml:space="preserve">Skills &amp; Professional Links, </w:t>
      </w:r>
    </w:p>
    <w:p>
      <w:pPr>
        <w:pStyle w:val="ListNumber"/>
        <w:numPr>
          <w:ilvl w:val="0"/>
          <w:numId w:val="35"/>
        </w:numPr>
        <w:spacing w:lineRule="auto" w:line="240" w:before="0" w:after="120"/>
        <w:contextualSpacing w:val="false"/>
        <w:rPr>
          <w:rFonts w:ascii="Bookman Old Style" w:hAnsi="Bookman Old Style"/>
        </w:rPr>
      </w:pPr>
      <w:r>
        <w:rPr>
          <w:rFonts w:ascii="Bookman Old Style" w:hAnsi="Bookman Old Style"/>
        </w:rPr>
        <w:t>Certifications,</w:t>
      </w:r>
    </w:p>
    <w:p>
      <w:pPr>
        <w:pStyle w:val="ListNumber"/>
        <w:numPr>
          <w:ilvl w:val="0"/>
          <w:numId w:val="36"/>
        </w:numPr>
        <w:spacing w:lineRule="auto" w:line="240" w:before="0" w:after="120"/>
        <w:contextualSpacing w:val="false"/>
        <w:rPr>
          <w:rFonts w:ascii="Bookman Old Style" w:hAnsi="Bookman Old Style"/>
        </w:rPr>
      </w:pPr>
      <w:r>
        <w:rPr/>
        <w:drawing>
          <wp:inline distT="0" distB="0" distL="0" distR="0">
            <wp:extent cx="4966970" cy="2452370"/>
            <wp:effectExtent l="0" t="0" r="0" b="0"/>
            <wp:docPr id="37"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1" descr=""/>
                    <pic:cNvPicPr>
                      <a:picLocks noChangeAspect="1" noChangeArrowheads="1"/>
                    </pic:cNvPicPr>
                  </pic:nvPicPr>
                  <pic:blipFill>
                    <a:blip r:embed="rId38"/>
                    <a:stretch>
                      <a:fillRect/>
                    </a:stretch>
                  </pic:blipFill>
                  <pic:spPr bwMode="auto">
                    <a:xfrm>
                      <a:off x="0" y="0"/>
                      <a:ext cx="4966970" cy="2452370"/>
                    </a:xfrm>
                    <a:prstGeom prst="rect">
                      <a:avLst/>
                    </a:prstGeom>
                  </pic:spPr>
                </pic:pic>
              </a:graphicData>
            </a:graphic>
          </wp:inline>
        </w:drawing>
      </w:r>
    </w:p>
    <w:p>
      <w:pPr>
        <w:pStyle w:val="ListNumber"/>
        <w:numPr>
          <w:ilvl w:val="0"/>
          <w:numId w:val="35"/>
        </w:numPr>
        <w:spacing w:lineRule="auto" w:line="240" w:before="0" w:after="120"/>
        <w:contextualSpacing w:val="false"/>
        <w:rPr>
          <w:rFonts w:ascii="Bookman Old Style" w:hAnsi="Bookman Old Style"/>
        </w:rPr>
      </w:pPr>
      <w:r>
        <w:rPr>
          <w:rFonts w:ascii="Bookman Old Style" w:hAnsi="Bookman Old Style"/>
        </w:rPr>
        <w:t>Resume &amp; Verification: In this user can verify resume, reject resume and give remark for resume.</w:t>
      </w:r>
    </w:p>
    <w:p>
      <w:pPr>
        <w:pStyle w:val="ListNumber"/>
        <w:numPr>
          <w:ilvl w:val="0"/>
          <w:numId w:val="35"/>
        </w:numPr>
        <w:spacing w:lineRule="auto" w:line="240" w:before="0" w:after="120"/>
        <w:contextualSpacing w:val="false"/>
        <w:rPr>
          <w:rFonts w:ascii="Bookman Old Style" w:hAnsi="Bookman Old Style"/>
        </w:rPr>
      </w:pPr>
      <w:r>
        <w:rPr>
          <w:rFonts w:ascii="Bookman Old Style" w:hAnsi="Bookman Old Style"/>
        </w:rPr>
        <w:t>Placement Action: In this user can mark student as placed.</w:t>
      </w:r>
    </w:p>
    <w:p>
      <w:pPr>
        <w:pStyle w:val="ListNumber"/>
        <w:numPr>
          <w:ilvl w:val="0"/>
          <w:numId w:val="36"/>
        </w:numPr>
        <w:spacing w:lineRule="auto" w:line="240" w:before="0" w:after="120"/>
        <w:contextualSpacing w:val="false"/>
        <w:rPr>
          <w:rFonts w:ascii="Bookman Old Style" w:hAnsi="Bookman Old Style"/>
        </w:rPr>
      </w:pPr>
      <w:r>
        <w:rPr/>
        <w:drawing>
          <wp:inline distT="0" distB="0" distL="0" distR="0">
            <wp:extent cx="5047615" cy="2492375"/>
            <wp:effectExtent l="0" t="0" r="0" b="0"/>
            <wp:docPr id="38"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2" descr=""/>
                    <pic:cNvPicPr>
                      <a:picLocks noChangeAspect="1" noChangeArrowheads="1"/>
                    </pic:cNvPicPr>
                  </pic:nvPicPr>
                  <pic:blipFill>
                    <a:blip r:embed="rId39"/>
                    <a:stretch>
                      <a:fillRect/>
                    </a:stretch>
                  </pic:blipFill>
                  <pic:spPr bwMode="auto">
                    <a:xfrm>
                      <a:off x="0" y="0"/>
                      <a:ext cx="5047615" cy="2492375"/>
                    </a:xfrm>
                    <a:prstGeom prst="rect">
                      <a:avLst/>
                    </a:prstGeom>
                  </pic:spPr>
                </pic:pic>
              </a:graphicData>
            </a:graphic>
          </wp:inline>
        </w:drawing>
      </w:r>
    </w:p>
    <w:p>
      <w:pPr>
        <w:pStyle w:val="ListNumber"/>
        <w:numPr>
          <w:ilvl w:val="0"/>
          <w:numId w:val="35"/>
        </w:numPr>
        <w:spacing w:lineRule="auto" w:line="240" w:before="0" w:after="120"/>
        <w:contextualSpacing w:val="false"/>
        <w:rPr>
          <w:rFonts w:ascii="Bookman Old Style" w:hAnsi="Bookman Old Style"/>
        </w:rPr>
      </w:pPr>
      <w:r>
        <w:rPr>
          <w:rFonts w:ascii="Bookman Old Style" w:hAnsi="Bookman Old Style"/>
        </w:rPr>
        <w:t>Placement Applications: This will show list of all application where students has applied so far. User can also see details of interview round by clicking on view details button in Details column.</w:t>
      </w:r>
    </w:p>
    <w:p>
      <w:pPr>
        <w:pStyle w:val="ListNumber"/>
        <w:numPr>
          <w:ilvl w:val="0"/>
          <w:numId w:val="36"/>
        </w:numPr>
        <w:spacing w:lineRule="auto" w:line="240" w:before="0" w:after="120"/>
        <w:contextualSpacing w:val="false"/>
        <w:rPr>
          <w:rFonts w:ascii="Bookman Old Style" w:hAnsi="Bookman Old Style"/>
        </w:rPr>
      </w:pPr>
      <w:r>
        <w:rPr/>
        <w:drawing>
          <wp:inline distT="0" distB="0" distL="0" distR="0">
            <wp:extent cx="4929505" cy="2431415"/>
            <wp:effectExtent l="0" t="0" r="0" b="0"/>
            <wp:docPr id="39"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3" descr=""/>
                    <pic:cNvPicPr>
                      <a:picLocks noChangeAspect="1" noChangeArrowheads="1"/>
                    </pic:cNvPicPr>
                  </pic:nvPicPr>
                  <pic:blipFill>
                    <a:blip r:embed="rId40"/>
                    <a:stretch>
                      <a:fillRect/>
                    </a:stretch>
                  </pic:blipFill>
                  <pic:spPr bwMode="auto">
                    <a:xfrm>
                      <a:off x="0" y="0"/>
                      <a:ext cx="4929505" cy="2431415"/>
                    </a:xfrm>
                    <a:prstGeom prst="rect">
                      <a:avLst/>
                    </a:prstGeom>
                  </pic:spPr>
                </pic:pic>
              </a:graphicData>
            </a:graphic>
          </wp:inline>
        </w:drawing>
      </w:r>
    </w:p>
    <w:p>
      <w:pPr>
        <w:pStyle w:val="Heading2"/>
        <w:spacing w:lineRule="auto" w:line="240" w:before="0" w:after="120"/>
        <w:rPr/>
      </w:pPr>
      <w:r>
        <w:rPr>
          <w:rFonts w:ascii="Bookman Old Style" w:hAnsi="Bookman Old Style"/>
        </w:rPr>
        <w:t>8.7 Analytics</w:t>
      </w:r>
    </w:p>
    <w:p>
      <w:pPr>
        <w:pStyle w:val="Normal"/>
        <w:spacing w:lineRule="auto" w:line="240" w:before="0" w:after="120"/>
        <w:rPr>
          <w:rFonts w:ascii="Bookman Old Style" w:hAnsi="Bookman Old Style"/>
        </w:rPr>
      </w:pPr>
      <w:r>
        <w:rPr>
          <w:rFonts w:ascii="Bookman Old Style" w:hAnsi="Bookman Old Style"/>
        </w:rPr>
        <w:t>Analytics section in navigation bar shows information about placement statistics, resume verification status etc according to year selected.</w:t>
      </w:r>
    </w:p>
    <w:p>
      <w:pPr>
        <w:pStyle w:val="Normal"/>
        <w:spacing w:lineRule="auto" w:line="240" w:before="0" w:after="120"/>
        <w:rPr>
          <w:rFonts w:ascii="Bookman Old Style" w:hAnsi="Bookman Old Style"/>
        </w:rPr>
      </w:pPr>
      <w:r>
        <w:rPr>
          <w:rFonts w:ascii="Bookman Old Style" w:hAnsi="Bookman Old Style"/>
        </w:rP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6309360" cy="3200400"/>
            <wp:effectExtent l="0" t="0" r="0" b="0"/>
            <wp:wrapSquare wrapText="largest"/>
            <wp:docPr id="4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 descr=""/>
                    <pic:cNvPicPr>
                      <a:picLocks noChangeAspect="1" noChangeArrowheads="1"/>
                    </pic:cNvPicPr>
                  </pic:nvPicPr>
                  <pic:blipFill>
                    <a:blip r:embed="rId41"/>
                    <a:stretch>
                      <a:fillRect/>
                    </a:stretch>
                  </pic:blipFill>
                  <pic:spPr bwMode="auto">
                    <a:xfrm>
                      <a:off x="0" y="0"/>
                      <a:ext cx="6309360" cy="3200400"/>
                    </a:xfrm>
                    <a:prstGeom prst="rect">
                      <a:avLst/>
                    </a:prstGeom>
                  </pic:spPr>
                </pic:pic>
              </a:graphicData>
            </a:graphic>
          </wp:anchor>
        </w:drawing>
      </w:r>
    </w:p>
    <w:p>
      <w:pPr>
        <w:pStyle w:val="Normal"/>
        <w:spacing w:lineRule="auto" w:line="240" w:before="0" w:after="120"/>
        <w:rPr>
          <w:rFonts w:ascii="Bookman Old Style" w:hAnsi="Bookman Old Style"/>
        </w:rPr>
      </w:pPr>
      <w:r>
        <w:rPr>
          <w:rFonts w:ascii="Bookman Old Style" w:hAnsi="Bookman Old Style"/>
        </w:rP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6309360" cy="3200400"/>
            <wp:effectExtent l="0" t="0" r="0" b="0"/>
            <wp:wrapSquare wrapText="largest"/>
            <wp:docPr id="4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 descr=""/>
                    <pic:cNvPicPr>
                      <a:picLocks noChangeAspect="1" noChangeArrowheads="1"/>
                    </pic:cNvPicPr>
                  </pic:nvPicPr>
                  <pic:blipFill>
                    <a:blip r:embed="rId42"/>
                    <a:stretch>
                      <a:fillRect/>
                    </a:stretch>
                  </pic:blipFill>
                  <pic:spPr bwMode="auto">
                    <a:xfrm>
                      <a:off x="0" y="0"/>
                      <a:ext cx="6309360" cy="3200400"/>
                    </a:xfrm>
                    <a:prstGeom prst="rect">
                      <a:avLst/>
                    </a:prstGeom>
                  </pic:spPr>
                </pic:pic>
              </a:graphicData>
            </a:graphic>
          </wp:anchor>
        </w:drawing>
      </w:r>
    </w:p>
    <w:p>
      <w:pPr>
        <w:pStyle w:val="Normal"/>
        <w:spacing w:lineRule="auto" w:line="240" w:before="0" w:after="120"/>
        <w:rPr>
          <w:rFonts w:ascii="Bookman Old Style" w:hAnsi="Bookman Old Style"/>
        </w:rPr>
      </w:pPr>
      <w:r>
        <w:rPr>
          <w:rFonts w:ascii="Bookman Old Style" w:hAnsi="Bookman Old Style"/>
        </w:rP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6309360" cy="3200400"/>
            <wp:effectExtent l="0" t="0" r="0" b="0"/>
            <wp:wrapSquare wrapText="largest"/>
            <wp:docPr id="4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 descr=""/>
                    <pic:cNvPicPr>
                      <a:picLocks noChangeAspect="1" noChangeArrowheads="1"/>
                    </pic:cNvPicPr>
                  </pic:nvPicPr>
                  <pic:blipFill>
                    <a:blip r:embed="rId43"/>
                    <a:stretch>
                      <a:fillRect/>
                    </a:stretch>
                  </pic:blipFill>
                  <pic:spPr bwMode="auto">
                    <a:xfrm>
                      <a:off x="0" y="0"/>
                      <a:ext cx="6309360" cy="3200400"/>
                    </a:xfrm>
                    <a:prstGeom prst="rect">
                      <a:avLst/>
                    </a:prstGeom>
                  </pic:spPr>
                </pic:pic>
              </a:graphicData>
            </a:graphic>
          </wp:anchor>
        </w:drawing>
      </w:r>
    </w:p>
    <w:p>
      <w:pPr>
        <w:pStyle w:val="Normal"/>
        <w:spacing w:lineRule="auto" w:line="240" w:before="0" w:after="120"/>
        <w:rPr>
          <w:rFonts w:ascii="Bookman Old Style" w:hAnsi="Bookman Old Style"/>
        </w:rPr>
      </w:pPr>
      <w:r>
        <w:rPr>
          <w:rFonts w:ascii="Bookman Old Style" w:hAnsi="Bookman Old Style"/>
        </w:rPr>
        <w:t>User can filter all analytics according to graduation year selected.</w:t>
      </w:r>
    </w:p>
    <w:p>
      <w:pPr>
        <w:pStyle w:val="ListNumber"/>
        <w:spacing w:lineRule="auto" w:line="240" w:before="0" w:after="120"/>
        <w:contextualSpacing w:val="false"/>
        <w:rPr>
          <w:rFonts w:ascii="Bookman Old Style" w:hAnsi="Bookman Old Style"/>
        </w:rPr>
      </w:pPr>
      <w:r>
        <w:rPr>
          <w:rFonts w:ascii="Bookman Old Style" w:hAnsi="Bookman Old Style"/>
        </w:rPr>
        <w:t>Total students card shows total number of students for that particular year.</w:t>
      </w:r>
    </w:p>
    <w:p>
      <w:pPr>
        <w:pStyle w:val="ListNumber"/>
        <w:spacing w:lineRule="auto" w:line="240" w:before="0" w:after="120"/>
        <w:contextualSpacing w:val="false"/>
        <w:rPr>
          <w:rFonts w:ascii="Bookman Old Style" w:hAnsi="Bookman Old Style"/>
        </w:rPr>
      </w:pPr>
      <w:r>
        <w:rPr>
          <w:rFonts w:ascii="Bookman Old Style" w:hAnsi="Bookman Old Style"/>
        </w:rPr>
        <w:t>Placed Students card shows total number of placed students for that particular year.</w:t>
      </w:r>
    </w:p>
    <w:p>
      <w:pPr>
        <w:pStyle w:val="ListNumber"/>
        <w:spacing w:lineRule="auto" w:line="240" w:before="0" w:after="120"/>
        <w:contextualSpacing w:val="false"/>
        <w:rPr>
          <w:rFonts w:ascii="Bookman Old Style" w:hAnsi="Bookman Old Style"/>
        </w:rPr>
      </w:pPr>
      <w:r>
        <w:rPr>
          <w:rFonts w:ascii="Bookman Old Style" w:hAnsi="Bookman Old Style"/>
        </w:rPr>
        <w:t>Unplaced Students card shows total number of unplaced students for that particular year.</w:t>
      </w:r>
    </w:p>
    <w:p>
      <w:pPr>
        <w:pStyle w:val="ListNumber"/>
        <w:spacing w:lineRule="auto" w:line="240" w:before="0" w:after="120"/>
        <w:contextualSpacing w:val="false"/>
        <w:rPr>
          <w:rFonts w:ascii="Bookman Old Style" w:hAnsi="Bookman Old Style"/>
        </w:rPr>
      </w:pPr>
      <w:r>
        <w:rPr>
          <w:rFonts w:ascii="Bookman Old Style" w:hAnsi="Bookman Old Style"/>
        </w:rPr>
        <w:t>Placement Percentage card shows placement percentage for that particular year.</w:t>
      </w:r>
    </w:p>
    <w:p>
      <w:pPr>
        <w:pStyle w:val="ListNumber"/>
        <w:spacing w:lineRule="auto" w:line="240" w:before="0" w:after="120"/>
        <w:contextualSpacing w:val="false"/>
        <w:rPr>
          <w:rFonts w:ascii="Bookman Old Style" w:hAnsi="Bookman Old Style"/>
        </w:rPr>
      </w:pPr>
      <w:r>
        <w:rPr>
          <w:rFonts w:ascii="Bookman Old Style" w:hAnsi="Bookman Old Style"/>
        </w:rPr>
        <w:t>Highest Package card shows highest package offered in that particular year.</w:t>
      </w:r>
    </w:p>
    <w:p>
      <w:pPr>
        <w:pStyle w:val="ListNumber"/>
        <w:spacing w:lineRule="auto" w:line="240" w:before="0" w:after="120"/>
        <w:contextualSpacing w:val="false"/>
        <w:rPr>
          <w:rFonts w:ascii="Bookman Old Style" w:hAnsi="Bookman Old Style"/>
        </w:rPr>
      </w:pPr>
      <w:r>
        <w:rPr>
          <w:rFonts w:ascii="Bookman Old Style" w:hAnsi="Bookman Old Style"/>
        </w:rPr>
        <w:t>Average Package card shows Average package offered in that particular year.</w:t>
      </w:r>
    </w:p>
    <w:p>
      <w:pPr>
        <w:pStyle w:val="ListNumber"/>
        <w:spacing w:lineRule="auto" w:line="240" w:before="0" w:after="120"/>
        <w:contextualSpacing w:val="false"/>
        <w:rPr>
          <w:rFonts w:ascii="Bookman Old Style" w:hAnsi="Bookman Old Style"/>
        </w:rPr>
      </w:pPr>
      <w:r>
        <w:rPr>
          <w:rFonts w:ascii="Bookman Old Style" w:hAnsi="Bookman Old Style"/>
        </w:rPr>
        <w:t>Company participation chart shows number of job drives per company.</w:t>
      </w:r>
    </w:p>
    <w:p>
      <w:pPr>
        <w:pStyle w:val="ListNumber"/>
        <w:spacing w:lineRule="auto" w:line="240" w:before="0" w:after="120"/>
        <w:contextualSpacing w:val="false"/>
        <w:rPr>
          <w:rFonts w:ascii="Bookman Old Style" w:hAnsi="Bookman Old Style"/>
        </w:rPr>
      </w:pPr>
      <w:r>
        <w:rPr>
          <w:rFonts w:ascii="Bookman Old Style" w:hAnsi="Bookman Old Style"/>
        </w:rPr>
        <w:t>Branch-wise Placements chart shows number of placed students per branch.</w:t>
      </w:r>
    </w:p>
    <w:p>
      <w:pPr>
        <w:pStyle w:val="ListNumber"/>
        <w:spacing w:lineRule="auto" w:line="240" w:before="0" w:after="120"/>
        <w:contextualSpacing w:val="false"/>
        <w:rPr>
          <w:rFonts w:ascii="Bookman Old Style" w:hAnsi="Bookman Old Style"/>
        </w:rPr>
      </w:pPr>
      <w:r>
        <w:rPr>
          <w:rFonts w:ascii="Bookman Old Style" w:hAnsi="Bookman Old Style"/>
        </w:rPr>
        <w:t>Resume Verification Status donut chart shows total number of students whose resume is verified, unverified, pending, reuploaded etc.</w:t>
      </w:r>
    </w:p>
    <w:p>
      <w:pPr>
        <w:pStyle w:val="ListNumber"/>
        <w:spacing w:lineRule="auto" w:line="240" w:before="0" w:after="120"/>
        <w:contextualSpacing w:val="false"/>
        <w:rPr>
          <w:rFonts w:ascii="Bookman Old Style" w:hAnsi="Bookman Old Style"/>
        </w:rPr>
      </w:pPr>
      <w:r>
        <w:rPr>
          <w:rFonts w:ascii="Bookman Old Style" w:hAnsi="Bookman Old Style"/>
        </w:rPr>
        <w:t>Overall Application chart shows number of applications according to their status.</w:t>
      </w:r>
    </w:p>
    <w:p>
      <w:pPr>
        <w:pStyle w:val="Heading2"/>
        <w:spacing w:lineRule="auto" w:line="240" w:before="0" w:after="120"/>
        <w:rPr/>
      </w:pPr>
      <w:r>
        <w:rPr>
          <w:rFonts w:ascii="Bookman Old Style" w:hAnsi="Bookman Old Style"/>
        </w:rPr>
        <w:t>8.8 Reports</w:t>
      </w:r>
    </w:p>
    <w:p>
      <w:pPr>
        <w:pStyle w:val="Normal"/>
        <w:spacing w:lineRule="auto" w:line="240" w:before="0" w:after="120"/>
        <w:rPr>
          <w:rFonts w:ascii="Bookman Old Style" w:hAnsi="Bookman Old Style"/>
        </w:rPr>
      </w:pPr>
      <w:r>
        <w:rPr>
          <w:rFonts w:ascii="Bookman Old Style" w:hAnsi="Bookman Old Style"/>
        </w:rPr>
        <w:t>The Reports section in navigation bar provides option to download student report, company report and placement report.</w:t>
      </w:r>
    </w:p>
    <w:p>
      <w:pPr>
        <w:pStyle w:val="Heading2"/>
        <w:spacing w:lineRule="auto" w:line="240" w:before="0" w:after="120"/>
        <w:rPr>
          <w:sz w:val="22"/>
          <w:szCs w:val="22"/>
        </w:rPr>
      </w:pPr>
      <w:r>
        <w:rPr>
          <w:rFonts w:ascii="Bookman Old Style" w:hAnsi="Bookman Old Style"/>
          <w:sz w:val="22"/>
          <w:szCs w:val="22"/>
        </w:rPr>
        <w:t>Student Report</w:t>
      </w:r>
    </w:p>
    <w:p>
      <w:pPr>
        <w:pStyle w:val="Normal"/>
        <w:spacing w:lineRule="auto" w:line="240" w:before="0" w:after="120"/>
        <w:rPr>
          <w:rFonts w:ascii="Bookman Old Style" w:hAnsi="Bookman Old Style"/>
        </w:rPr>
      </w:pPr>
      <w:r>
        <w:rPr>
          <w:rFonts w:ascii="Bookman Old Style" w:hAnsi="Bookman Old Style"/>
        </w:rPr>
        <w:t>For student report, user can apply four filters which are Resume status, Graduation year, Branch, Placement status.</w:t>
      </w:r>
    </w:p>
    <w:p>
      <w:pPr>
        <w:pStyle w:val="Normal"/>
        <w:spacing w:lineRule="auto" w:line="240" w:before="0" w:after="120"/>
        <w:rPr>
          <w:rFonts w:ascii="Bookman Old Style" w:hAnsi="Bookman Old Style"/>
        </w:rPr>
      </w:pPr>
      <w:r>
        <w:rPr>
          <w:rFonts w:ascii="Bookman Old Style" w:hAnsi="Bookman Old Style"/>
        </w:rP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6309360" cy="3200400"/>
            <wp:effectExtent l="0" t="0" r="0" b="0"/>
            <wp:wrapSquare wrapText="largest"/>
            <wp:docPr id="4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 descr=""/>
                    <pic:cNvPicPr>
                      <a:picLocks noChangeAspect="1" noChangeArrowheads="1"/>
                    </pic:cNvPicPr>
                  </pic:nvPicPr>
                  <pic:blipFill>
                    <a:blip r:embed="rId44"/>
                    <a:stretch>
                      <a:fillRect/>
                    </a:stretch>
                  </pic:blipFill>
                  <pic:spPr bwMode="auto">
                    <a:xfrm>
                      <a:off x="0" y="0"/>
                      <a:ext cx="6309360" cy="3200400"/>
                    </a:xfrm>
                    <a:prstGeom prst="rect">
                      <a:avLst/>
                    </a:prstGeom>
                  </pic:spPr>
                </pic:pic>
              </a:graphicData>
            </a:graphic>
          </wp:anchor>
        </w:drawing>
      </w:r>
    </w:p>
    <w:p>
      <w:pPr>
        <w:pStyle w:val="ListNumber"/>
        <w:spacing w:lineRule="auto" w:line="240" w:before="0" w:after="120"/>
        <w:contextualSpacing w:val="false"/>
        <w:rPr>
          <w:rFonts w:ascii="Bookman Old Style" w:hAnsi="Bookman Old Style"/>
        </w:rPr>
      </w:pPr>
      <w:r>
        <w:rPr>
          <w:rFonts w:ascii="Bookman Old Style" w:hAnsi="Bookman Old Style"/>
        </w:rPr>
        <w:t>In student report, following details are covered:</w:t>
      </w:r>
    </w:p>
    <w:p>
      <w:pPr>
        <w:pStyle w:val="ListNumber"/>
        <w:numPr>
          <w:ilvl w:val="0"/>
          <w:numId w:val="35"/>
        </w:numPr>
        <w:spacing w:lineRule="auto" w:line="240" w:before="0" w:after="120"/>
        <w:contextualSpacing w:val="false"/>
        <w:rPr>
          <w:rFonts w:ascii="Bookman Old Style" w:hAnsi="Bookman Old Style"/>
        </w:rPr>
      </w:pPr>
      <w:r>
        <w:rPr>
          <w:rFonts w:ascii="Bookman Old Style" w:hAnsi="Bookman Old Style"/>
        </w:rPr>
        <w:t xml:space="preserve">Name of person who generated it </w:t>
      </w:r>
    </w:p>
    <w:p>
      <w:pPr>
        <w:pStyle w:val="ListNumber"/>
        <w:numPr>
          <w:ilvl w:val="0"/>
          <w:numId w:val="35"/>
        </w:numPr>
        <w:spacing w:lineRule="auto" w:line="240" w:before="0" w:after="120"/>
        <w:contextualSpacing w:val="false"/>
        <w:rPr>
          <w:rFonts w:ascii="Bookman Old Style" w:hAnsi="Bookman Old Style"/>
        </w:rPr>
      </w:pPr>
      <w:r>
        <w:rPr>
          <w:rFonts w:ascii="Bookman Old Style" w:hAnsi="Bookman Old Style"/>
        </w:rPr>
        <w:t xml:space="preserve">Date and time of report generation </w:t>
      </w:r>
    </w:p>
    <w:p>
      <w:pPr>
        <w:pStyle w:val="ListNumber"/>
        <w:numPr>
          <w:ilvl w:val="0"/>
          <w:numId w:val="35"/>
        </w:numPr>
        <w:spacing w:lineRule="auto" w:line="240" w:before="0" w:after="120"/>
        <w:contextualSpacing w:val="false"/>
        <w:rPr>
          <w:rFonts w:ascii="Bookman Old Style" w:hAnsi="Bookman Old Style"/>
        </w:rPr>
      </w:pPr>
      <w:r>
        <w:rPr>
          <w:rFonts w:ascii="Bookman Old Style" w:hAnsi="Bookman Old Style"/>
        </w:rPr>
        <w:t>If filter is applied to branch then name of that branch</w:t>
      </w:r>
    </w:p>
    <w:p>
      <w:pPr>
        <w:pStyle w:val="ListNumber"/>
        <w:numPr>
          <w:ilvl w:val="0"/>
          <w:numId w:val="35"/>
        </w:numPr>
        <w:spacing w:lineRule="auto" w:line="240" w:before="0" w:after="120"/>
        <w:contextualSpacing w:val="false"/>
        <w:rPr>
          <w:rFonts w:ascii="Bookman Old Style" w:hAnsi="Bookman Old Style"/>
        </w:rPr>
      </w:pPr>
      <w:r>
        <w:rPr>
          <w:rFonts w:ascii="Bookman Old Style" w:hAnsi="Bookman Old Style"/>
        </w:rPr>
        <w:t>If filter is applied to graduation year then year of graduation</w:t>
      </w:r>
    </w:p>
    <w:p>
      <w:pPr>
        <w:pStyle w:val="ListNumber"/>
        <w:numPr>
          <w:ilvl w:val="0"/>
          <w:numId w:val="35"/>
        </w:numPr>
        <w:spacing w:lineRule="auto" w:line="240" w:before="0" w:after="120"/>
        <w:contextualSpacing w:val="false"/>
        <w:rPr>
          <w:rFonts w:ascii="Bookman Old Style" w:hAnsi="Bookman Old Style"/>
        </w:rPr>
      </w:pPr>
      <w:r>
        <w:rPr>
          <w:rFonts w:ascii="Bookman Old Style" w:hAnsi="Bookman Old Style"/>
        </w:rPr>
        <w:t>If filter is applied to resume status then status of resume</w:t>
      </w:r>
    </w:p>
    <w:p>
      <w:pPr>
        <w:pStyle w:val="ListNumber"/>
        <w:numPr>
          <w:ilvl w:val="0"/>
          <w:numId w:val="35"/>
        </w:numPr>
        <w:spacing w:lineRule="auto" w:line="240" w:before="0" w:after="120"/>
        <w:contextualSpacing w:val="false"/>
        <w:rPr>
          <w:rFonts w:ascii="Bookman Old Style" w:hAnsi="Bookman Old Style"/>
        </w:rPr>
      </w:pPr>
      <w:r>
        <w:rPr>
          <w:rFonts w:ascii="Bookman Old Style" w:hAnsi="Bookman Old Style"/>
        </w:rPr>
        <w:t>If filter is applied to placement status then status of placement</w:t>
      </w:r>
    </w:p>
    <w:p>
      <w:pPr>
        <w:pStyle w:val="ListNumber"/>
        <w:numPr>
          <w:ilvl w:val="0"/>
          <w:numId w:val="35"/>
        </w:numPr>
        <w:spacing w:lineRule="auto" w:line="240" w:before="0" w:after="120"/>
        <w:contextualSpacing w:val="false"/>
        <w:rPr>
          <w:rFonts w:ascii="Bookman Old Style" w:hAnsi="Bookman Old Style"/>
        </w:rPr>
      </w:pPr>
      <w:r>
        <w:rPr>
          <w:rFonts w:ascii="Bookman Old Style" w:hAnsi="Bookman Old Style"/>
        </w:rPr>
        <w:t>Student details table which include roll no, student name, Branch, CGPA, Resume status, Placement status, Company in which it he/she is selected.</w:t>
      </w:r>
    </w:p>
    <w:p>
      <w:pPr>
        <w:pStyle w:val="ListNumber"/>
        <w:numPr>
          <w:ilvl w:val="0"/>
          <w:numId w:val="35"/>
        </w:numPr>
        <w:spacing w:lineRule="auto" w:line="240" w:before="0" w:after="120"/>
        <w:contextualSpacing w:val="false"/>
        <w:rPr>
          <w:rFonts w:ascii="Bookman Old Style" w:hAnsi="Bookman Old Style"/>
        </w:rPr>
      </w:pPr>
      <w:r>
        <w:rPr>
          <w:rFonts w:ascii="Bookman Old Style" w:hAnsi="Bookman Old Style"/>
        </w:rPr>
        <w:t>All information in summary will vary based on filter applied. Summary which include following information:</w:t>
      </w:r>
    </w:p>
    <w:p>
      <w:pPr>
        <w:pStyle w:val="ListNumber"/>
        <w:numPr>
          <w:ilvl w:val="0"/>
          <w:numId w:val="36"/>
        </w:numPr>
        <w:spacing w:lineRule="auto" w:line="240" w:before="0" w:after="120"/>
        <w:contextualSpacing w:val="false"/>
        <w:rPr>
          <w:rFonts w:ascii="Bookman Old Style" w:hAnsi="Bookman Old Style"/>
        </w:rPr>
      </w:pPr>
      <w:r>
        <w:rPr>
          <w:rFonts w:ascii="Bookman Old Style" w:hAnsi="Bookman Old Style"/>
        </w:rPr>
        <w:t>Total number of students.</w:t>
      </w:r>
    </w:p>
    <w:p>
      <w:pPr>
        <w:pStyle w:val="ListNumber"/>
        <w:numPr>
          <w:ilvl w:val="0"/>
          <w:numId w:val="36"/>
        </w:numPr>
        <w:spacing w:lineRule="auto" w:line="240" w:before="0" w:after="120"/>
        <w:contextualSpacing w:val="false"/>
        <w:rPr>
          <w:rFonts w:ascii="Bookman Old Style" w:hAnsi="Bookman Old Style"/>
        </w:rPr>
      </w:pPr>
      <w:r>
        <w:rPr>
          <w:rFonts w:ascii="Bookman Old Style" w:hAnsi="Bookman Old Style"/>
        </w:rPr>
        <w:t>Total number of students for each branch.</w:t>
      </w:r>
    </w:p>
    <w:p>
      <w:pPr>
        <w:pStyle w:val="ListNumber"/>
        <w:numPr>
          <w:ilvl w:val="0"/>
          <w:numId w:val="36"/>
        </w:numPr>
        <w:spacing w:lineRule="auto" w:line="240" w:before="0" w:after="120"/>
        <w:contextualSpacing w:val="false"/>
        <w:rPr>
          <w:rFonts w:ascii="Bookman Old Style" w:hAnsi="Bookman Old Style"/>
        </w:rPr>
      </w:pPr>
      <w:r>
        <w:rPr>
          <w:rFonts w:ascii="Bookman Old Style" w:hAnsi="Bookman Old Style"/>
        </w:rPr>
        <w:t>Total number of students whose resume is verified.</w:t>
      </w:r>
    </w:p>
    <w:p>
      <w:pPr>
        <w:pStyle w:val="ListNumber"/>
        <w:numPr>
          <w:ilvl w:val="0"/>
          <w:numId w:val="36"/>
        </w:numPr>
        <w:spacing w:lineRule="auto" w:line="240" w:before="0" w:after="120"/>
        <w:contextualSpacing w:val="false"/>
        <w:rPr>
          <w:rFonts w:ascii="Bookman Old Style" w:hAnsi="Bookman Old Style"/>
        </w:rPr>
      </w:pPr>
      <w:r>
        <w:rPr>
          <w:rFonts w:ascii="Bookman Old Style" w:hAnsi="Bookman Old Style"/>
        </w:rPr>
        <w:t>Total number of students whose resume is rejected.</w:t>
      </w:r>
    </w:p>
    <w:p>
      <w:pPr>
        <w:pStyle w:val="ListNumber"/>
        <w:numPr>
          <w:ilvl w:val="0"/>
          <w:numId w:val="36"/>
        </w:numPr>
        <w:spacing w:lineRule="auto" w:line="240" w:before="0" w:after="120"/>
        <w:contextualSpacing w:val="false"/>
        <w:rPr>
          <w:rFonts w:ascii="Bookman Old Style" w:hAnsi="Bookman Old Style"/>
        </w:rPr>
      </w:pPr>
      <w:r>
        <w:rPr>
          <w:rFonts w:ascii="Bookman Old Style" w:hAnsi="Bookman Old Style"/>
        </w:rPr>
        <w:t>Total number of students whose resume verification is pending.</w:t>
      </w:r>
    </w:p>
    <w:p>
      <w:pPr>
        <w:pStyle w:val="ListNumber"/>
        <w:numPr>
          <w:ilvl w:val="0"/>
          <w:numId w:val="36"/>
        </w:numPr>
        <w:spacing w:lineRule="auto" w:line="240" w:before="0" w:after="120"/>
        <w:contextualSpacing w:val="false"/>
        <w:rPr>
          <w:rFonts w:ascii="Bookman Old Style" w:hAnsi="Bookman Old Style"/>
        </w:rPr>
      </w:pPr>
      <w:r>
        <w:rPr>
          <w:rFonts w:ascii="Bookman Old Style" w:hAnsi="Bookman Old Style"/>
        </w:rPr>
        <w:t>Total number of students whose have reuploaded their resume.</w:t>
      </w:r>
    </w:p>
    <w:p>
      <w:pPr>
        <w:pStyle w:val="ListNumber"/>
        <w:numPr>
          <w:ilvl w:val="0"/>
          <w:numId w:val="36"/>
        </w:numPr>
        <w:spacing w:lineRule="auto" w:line="240" w:before="0" w:after="120"/>
        <w:contextualSpacing w:val="false"/>
        <w:rPr>
          <w:rFonts w:ascii="Bookman Old Style" w:hAnsi="Bookman Old Style"/>
        </w:rPr>
      </w:pPr>
      <w:r>
        <w:rPr>
          <w:rFonts w:ascii="Bookman Old Style" w:hAnsi="Bookman Old Style"/>
        </w:rPr>
        <w:t>Total number of unplaced students.</w:t>
      </w:r>
    </w:p>
    <w:p>
      <w:pPr>
        <w:pStyle w:val="ListNumber"/>
        <w:numPr>
          <w:ilvl w:val="0"/>
          <w:numId w:val="36"/>
        </w:numPr>
        <w:spacing w:lineRule="auto" w:line="240" w:before="0" w:after="120"/>
        <w:contextualSpacing w:val="false"/>
        <w:rPr>
          <w:rFonts w:ascii="Bookman Old Style" w:hAnsi="Bookman Old Style"/>
        </w:rPr>
      </w:pPr>
      <w:r>
        <w:rPr>
          <w:rFonts w:ascii="Bookman Old Style" w:hAnsi="Bookman Old Style"/>
        </w:rPr>
        <w:t>Total number of placed students.</w:t>
      </w:r>
    </w:p>
    <w:p>
      <w:pPr>
        <w:pStyle w:val="ListNumber"/>
        <w:numPr>
          <w:ilvl w:val="0"/>
          <w:numId w:val="36"/>
        </w:numPr>
        <w:spacing w:lineRule="auto" w:line="240" w:before="0" w:after="120"/>
        <w:contextualSpacing w:val="false"/>
        <w:rPr>
          <w:rFonts w:ascii="Bookman Old Style" w:hAnsi="Bookman Old Style"/>
        </w:rPr>
      </w:pPr>
      <w:r>
        <w:rPr>
          <w:rFonts w:ascii="Bookman Old Style" w:hAnsi="Bookman Old Style"/>
        </w:rPr>
        <w:t>Placement percentage according to filter applied.</w:t>
      </w:r>
    </w:p>
    <w:p>
      <w:pPr>
        <w:pStyle w:val="Heading2"/>
        <w:spacing w:lineRule="auto" w:line="240" w:before="0" w:after="120"/>
        <w:rPr>
          <w:rFonts w:ascii="Bookman Old Style" w:hAnsi="Bookman Old Style"/>
        </w:rPr>
      </w:pPr>
      <w:r>
        <w:rPr>
          <w:rFonts w:ascii="Bookman Old Style" w:hAnsi="Bookman Old Style"/>
        </w:rPr>
        <w:t>Company Report</w:t>
      </w:r>
    </w:p>
    <w:p>
      <w:pPr>
        <w:pStyle w:val="Normal"/>
        <w:spacing w:lineRule="auto" w:line="240" w:before="0" w:after="120"/>
        <w:rPr>
          <w:rFonts w:ascii="Bookman Old Style" w:hAnsi="Bookman Old Style"/>
          <w:szCs w:val="20"/>
        </w:rPr>
      </w:pPr>
      <w:r>
        <w:rPr>
          <w:rFonts w:ascii="Bookman Old Style" w:hAnsi="Bookman Old Style"/>
          <w:szCs w:val="20"/>
        </w:rPr>
        <w:t>For company report, user can apply three filters which are Company name, industry, graduation year.</w:t>
      </w:r>
    </w:p>
    <w:p>
      <w:pPr>
        <w:pStyle w:val="Normal"/>
        <w:spacing w:lineRule="auto" w:line="240" w:before="0" w:after="120"/>
        <w:rPr>
          <w:rFonts w:ascii="Bookman Old Style" w:hAnsi="Bookman Old Style"/>
          <w:szCs w:val="20"/>
        </w:rPr>
      </w:pPr>
      <w:r>
        <w:rPr>
          <w:rFonts w:ascii="Bookman Old Style" w:hAnsi="Bookman Old Style"/>
          <w:szCs w:val="20"/>
        </w:rP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6309360" cy="3200400"/>
            <wp:effectExtent l="0" t="0" r="0" b="0"/>
            <wp:wrapSquare wrapText="largest"/>
            <wp:docPr id="4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5" descr=""/>
                    <pic:cNvPicPr>
                      <a:picLocks noChangeAspect="1" noChangeArrowheads="1"/>
                    </pic:cNvPicPr>
                  </pic:nvPicPr>
                  <pic:blipFill>
                    <a:blip r:embed="rId45"/>
                    <a:stretch>
                      <a:fillRect/>
                    </a:stretch>
                  </pic:blipFill>
                  <pic:spPr bwMode="auto">
                    <a:xfrm>
                      <a:off x="0" y="0"/>
                      <a:ext cx="6309360" cy="3200400"/>
                    </a:xfrm>
                    <a:prstGeom prst="rect">
                      <a:avLst/>
                    </a:prstGeom>
                  </pic:spPr>
                </pic:pic>
              </a:graphicData>
            </a:graphic>
          </wp:anchor>
        </w:drawing>
      </w:r>
    </w:p>
    <w:p>
      <w:pPr>
        <w:pStyle w:val="ListNumber"/>
        <w:spacing w:lineRule="auto" w:line="240" w:before="0" w:after="120"/>
        <w:contextualSpacing w:val="false"/>
        <w:rPr>
          <w:rFonts w:ascii="Bookman Old Style" w:hAnsi="Bookman Old Style"/>
          <w:szCs w:val="20"/>
        </w:rPr>
      </w:pPr>
      <w:r>
        <w:rPr>
          <w:rFonts w:ascii="Bookman Old Style" w:hAnsi="Bookman Old Style"/>
          <w:szCs w:val="20"/>
        </w:rPr>
        <w:t>In company report, following details are covered:</w:t>
      </w:r>
    </w:p>
    <w:p>
      <w:pPr>
        <w:pStyle w:val="ListNumber"/>
        <w:numPr>
          <w:ilvl w:val="0"/>
          <w:numId w:val="37"/>
        </w:numPr>
        <w:spacing w:lineRule="auto" w:line="240" w:before="0" w:after="120"/>
        <w:contextualSpacing w:val="false"/>
        <w:rPr>
          <w:rFonts w:ascii="Bookman Old Style" w:hAnsi="Bookman Old Style"/>
          <w:szCs w:val="20"/>
        </w:rPr>
      </w:pPr>
      <w:r>
        <w:rPr>
          <w:rFonts w:ascii="Bookman Old Style" w:hAnsi="Bookman Old Style"/>
          <w:szCs w:val="20"/>
        </w:rPr>
        <w:t xml:space="preserve">Name of person who generated it, </w:t>
      </w:r>
    </w:p>
    <w:p>
      <w:pPr>
        <w:pStyle w:val="ListNumber"/>
        <w:numPr>
          <w:ilvl w:val="0"/>
          <w:numId w:val="37"/>
        </w:numPr>
        <w:spacing w:lineRule="auto" w:line="240" w:before="0" w:after="120"/>
        <w:contextualSpacing w:val="false"/>
        <w:rPr>
          <w:rFonts w:ascii="Bookman Old Style" w:hAnsi="Bookman Old Style"/>
          <w:szCs w:val="20"/>
        </w:rPr>
      </w:pPr>
      <w:r>
        <w:rPr>
          <w:rFonts w:ascii="Bookman Old Style" w:hAnsi="Bookman Old Style"/>
          <w:szCs w:val="20"/>
        </w:rPr>
        <w:t xml:space="preserve">Date and time of report generation </w:t>
      </w:r>
    </w:p>
    <w:p>
      <w:pPr>
        <w:pStyle w:val="ListNumber"/>
        <w:numPr>
          <w:ilvl w:val="0"/>
          <w:numId w:val="37"/>
        </w:numPr>
        <w:spacing w:lineRule="auto" w:line="240" w:before="0" w:after="120"/>
        <w:contextualSpacing w:val="false"/>
        <w:rPr>
          <w:rFonts w:ascii="Bookman Old Style" w:hAnsi="Bookman Old Style"/>
          <w:szCs w:val="20"/>
        </w:rPr>
      </w:pPr>
      <w:r>
        <w:rPr>
          <w:rFonts w:ascii="Bookman Old Style" w:hAnsi="Bookman Old Style"/>
          <w:szCs w:val="20"/>
        </w:rPr>
        <w:t>If filter is applied to company then name of that company.</w:t>
      </w:r>
    </w:p>
    <w:p>
      <w:pPr>
        <w:pStyle w:val="ListNumber"/>
        <w:numPr>
          <w:ilvl w:val="0"/>
          <w:numId w:val="37"/>
        </w:numPr>
        <w:spacing w:lineRule="auto" w:line="240" w:before="0" w:after="120"/>
        <w:contextualSpacing w:val="false"/>
        <w:rPr>
          <w:rFonts w:ascii="Bookman Old Style" w:hAnsi="Bookman Old Style"/>
          <w:szCs w:val="20"/>
        </w:rPr>
      </w:pPr>
      <w:r>
        <w:rPr>
          <w:rFonts w:ascii="Bookman Old Style" w:hAnsi="Bookman Old Style"/>
          <w:szCs w:val="20"/>
        </w:rPr>
        <w:t>If filter is applied to industry then name of that industry.</w:t>
      </w:r>
    </w:p>
    <w:p>
      <w:pPr>
        <w:pStyle w:val="ListNumber"/>
        <w:numPr>
          <w:ilvl w:val="0"/>
          <w:numId w:val="37"/>
        </w:numPr>
        <w:spacing w:lineRule="auto" w:line="240" w:before="0" w:after="120"/>
        <w:contextualSpacing w:val="false"/>
        <w:rPr>
          <w:rFonts w:ascii="Bookman Old Style" w:hAnsi="Bookman Old Style"/>
          <w:szCs w:val="20"/>
        </w:rPr>
      </w:pPr>
      <w:r>
        <w:rPr>
          <w:rFonts w:ascii="Bookman Old Style" w:hAnsi="Bookman Old Style"/>
          <w:szCs w:val="20"/>
        </w:rPr>
        <w:t>If filter is applied to year then that year.</w:t>
      </w:r>
    </w:p>
    <w:p>
      <w:pPr>
        <w:pStyle w:val="ListNumber"/>
        <w:numPr>
          <w:ilvl w:val="0"/>
          <w:numId w:val="37"/>
        </w:numPr>
        <w:spacing w:lineRule="auto" w:line="240" w:before="0" w:after="120"/>
        <w:contextualSpacing w:val="false"/>
        <w:rPr>
          <w:rFonts w:ascii="Bookman Old Style" w:hAnsi="Bookman Old Style"/>
          <w:szCs w:val="20"/>
        </w:rPr>
      </w:pPr>
      <w:r>
        <w:rPr>
          <w:rFonts w:ascii="Bookman Old Style" w:hAnsi="Bookman Old Style"/>
          <w:szCs w:val="20"/>
        </w:rPr>
        <w:t>Next table include details of company according to filter applied. If the filter is applied to year then it will show information about those companies who has created job drive in that year.</w:t>
      </w:r>
    </w:p>
    <w:p>
      <w:pPr>
        <w:pStyle w:val="ListNumber"/>
        <w:numPr>
          <w:ilvl w:val="0"/>
          <w:numId w:val="38"/>
        </w:numPr>
        <w:spacing w:lineRule="auto" w:line="240" w:before="0" w:after="120"/>
        <w:contextualSpacing w:val="false"/>
        <w:rPr>
          <w:rFonts w:ascii="Bookman Old Style" w:hAnsi="Bookman Old Style"/>
          <w:szCs w:val="20"/>
        </w:rPr>
      </w:pPr>
      <w:r>
        <w:rPr>
          <w:rFonts w:ascii="Bookman Old Style" w:hAnsi="Bookman Old Style"/>
          <w:szCs w:val="20"/>
        </w:rPr>
        <w:t>Company name</w:t>
      </w:r>
    </w:p>
    <w:p>
      <w:pPr>
        <w:pStyle w:val="ListNumber"/>
        <w:numPr>
          <w:ilvl w:val="0"/>
          <w:numId w:val="38"/>
        </w:numPr>
        <w:spacing w:lineRule="auto" w:line="240" w:before="0" w:after="120"/>
        <w:contextualSpacing w:val="false"/>
        <w:rPr>
          <w:rFonts w:ascii="Bookman Old Style" w:hAnsi="Bookman Old Style"/>
          <w:szCs w:val="20"/>
        </w:rPr>
      </w:pPr>
      <w:r>
        <w:rPr>
          <w:rFonts w:ascii="Bookman Old Style" w:hAnsi="Bookman Old Style"/>
          <w:szCs w:val="20"/>
        </w:rPr>
        <w:t>Industry</w:t>
      </w:r>
    </w:p>
    <w:p>
      <w:pPr>
        <w:pStyle w:val="ListNumber"/>
        <w:numPr>
          <w:ilvl w:val="0"/>
          <w:numId w:val="38"/>
        </w:numPr>
        <w:spacing w:lineRule="auto" w:line="240" w:before="0" w:after="120"/>
        <w:contextualSpacing w:val="false"/>
        <w:rPr>
          <w:rFonts w:ascii="Bookman Old Style" w:hAnsi="Bookman Old Style"/>
          <w:szCs w:val="20"/>
        </w:rPr>
      </w:pPr>
      <w:r>
        <w:rPr>
          <w:rFonts w:ascii="Bookman Old Style" w:hAnsi="Bookman Old Style"/>
          <w:szCs w:val="20"/>
        </w:rPr>
        <w:t>HR Name</w:t>
      </w:r>
    </w:p>
    <w:p>
      <w:pPr>
        <w:pStyle w:val="ListNumber"/>
        <w:numPr>
          <w:ilvl w:val="0"/>
          <w:numId w:val="38"/>
        </w:numPr>
        <w:spacing w:lineRule="auto" w:line="240" w:before="0" w:after="120"/>
        <w:contextualSpacing w:val="false"/>
        <w:rPr>
          <w:rFonts w:ascii="Bookman Old Style" w:hAnsi="Bookman Old Style"/>
          <w:szCs w:val="20"/>
        </w:rPr>
      </w:pPr>
      <w:r>
        <w:rPr>
          <w:rFonts w:ascii="Bookman Old Style" w:hAnsi="Bookman Old Style"/>
          <w:szCs w:val="20"/>
        </w:rPr>
        <w:t>Email</w:t>
      </w:r>
    </w:p>
    <w:p>
      <w:pPr>
        <w:pStyle w:val="ListNumber"/>
        <w:numPr>
          <w:ilvl w:val="0"/>
          <w:numId w:val="38"/>
        </w:numPr>
        <w:spacing w:lineRule="auto" w:line="240" w:before="0" w:after="120"/>
        <w:contextualSpacing w:val="false"/>
        <w:rPr>
          <w:rFonts w:ascii="Bookman Old Style" w:hAnsi="Bookman Old Style"/>
          <w:szCs w:val="20"/>
        </w:rPr>
      </w:pPr>
      <w:r>
        <w:rPr>
          <w:rFonts w:ascii="Bookman Old Style" w:hAnsi="Bookman Old Style"/>
          <w:szCs w:val="20"/>
        </w:rPr>
        <w:t>Website</w:t>
      </w:r>
    </w:p>
    <w:p>
      <w:pPr>
        <w:pStyle w:val="ListNumber"/>
        <w:numPr>
          <w:ilvl w:val="0"/>
          <w:numId w:val="39"/>
        </w:numPr>
        <w:spacing w:lineRule="auto" w:line="240" w:before="0" w:after="120"/>
        <w:contextualSpacing w:val="false"/>
        <w:rPr>
          <w:rFonts w:ascii="Bookman Old Style" w:hAnsi="Bookman Old Style"/>
          <w:szCs w:val="20"/>
        </w:rPr>
      </w:pPr>
      <w:r>
        <w:rPr>
          <w:rFonts w:ascii="Bookman Old Style" w:hAnsi="Bookman Old Style"/>
          <w:szCs w:val="20"/>
        </w:rPr>
        <w:t>Next table include details of Recruitment Statistics. If the filter is applied to year then it will show information about those companies who has created job drive in that year.</w:t>
      </w:r>
    </w:p>
    <w:p>
      <w:pPr>
        <w:pStyle w:val="ListNumber"/>
        <w:numPr>
          <w:ilvl w:val="0"/>
          <w:numId w:val="40"/>
        </w:numPr>
        <w:spacing w:lineRule="auto" w:line="240" w:before="0" w:after="120"/>
        <w:contextualSpacing w:val="false"/>
        <w:rPr>
          <w:rFonts w:ascii="Bookman Old Style" w:hAnsi="Bookman Old Style"/>
          <w:szCs w:val="20"/>
        </w:rPr>
      </w:pPr>
      <w:r>
        <w:rPr>
          <w:rFonts w:ascii="Bookman Old Style" w:hAnsi="Bookman Old Style"/>
          <w:szCs w:val="20"/>
        </w:rPr>
        <w:t>Company: Name of company</w:t>
      </w:r>
    </w:p>
    <w:p>
      <w:pPr>
        <w:pStyle w:val="ListNumber"/>
        <w:numPr>
          <w:ilvl w:val="0"/>
          <w:numId w:val="40"/>
        </w:numPr>
        <w:spacing w:lineRule="auto" w:line="240" w:before="0" w:after="120"/>
        <w:contextualSpacing w:val="false"/>
        <w:rPr>
          <w:rFonts w:ascii="Bookman Old Style" w:hAnsi="Bookman Old Style"/>
          <w:szCs w:val="20"/>
        </w:rPr>
      </w:pPr>
      <w:r>
        <w:rPr>
          <w:rFonts w:ascii="Bookman Old Style" w:hAnsi="Bookman Old Style"/>
          <w:szCs w:val="20"/>
        </w:rPr>
        <w:t>Drives: total number of job drive according to filter applied.</w:t>
      </w:r>
    </w:p>
    <w:p>
      <w:pPr>
        <w:pStyle w:val="ListNumber"/>
        <w:numPr>
          <w:ilvl w:val="0"/>
          <w:numId w:val="40"/>
        </w:numPr>
        <w:spacing w:lineRule="auto" w:line="240" w:before="0" w:after="120"/>
        <w:contextualSpacing w:val="false"/>
        <w:rPr>
          <w:rFonts w:ascii="Bookman Old Style" w:hAnsi="Bookman Old Style"/>
          <w:szCs w:val="20"/>
        </w:rPr>
      </w:pPr>
      <w:r>
        <w:rPr>
          <w:rFonts w:ascii="Bookman Old Style" w:hAnsi="Bookman Old Style"/>
          <w:szCs w:val="20"/>
        </w:rPr>
        <w:t>Applications: Total number of applications for all job drives.</w:t>
      </w:r>
    </w:p>
    <w:p>
      <w:pPr>
        <w:pStyle w:val="ListNumber"/>
        <w:numPr>
          <w:ilvl w:val="0"/>
          <w:numId w:val="40"/>
        </w:numPr>
        <w:spacing w:lineRule="auto" w:line="240" w:before="0" w:after="120"/>
        <w:contextualSpacing w:val="false"/>
        <w:rPr>
          <w:rFonts w:ascii="Bookman Old Style" w:hAnsi="Bookman Old Style"/>
          <w:szCs w:val="20"/>
        </w:rPr>
      </w:pPr>
      <w:r>
        <w:rPr>
          <w:rFonts w:ascii="Bookman Old Style" w:hAnsi="Bookman Old Style"/>
          <w:szCs w:val="20"/>
        </w:rPr>
        <w:t>Shortlisted: Total number of applications whose current application status is shortlisted.</w:t>
      </w:r>
    </w:p>
    <w:p>
      <w:pPr>
        <w:pStyle w:val="ListNumber"/>
        <w:numPr>
          <w:ilvl w:val="0"/>
          <w:numId w:val="40"/>
        </w:numPr>
        <w:spacing w:lineRule="auto" w:line="240" w:before="0" w:after="120"/>
        <w:contextualSpacing w:val="false"/>
        <w:rPr>
          <w:rFonts w:ascii="Bookman Old Style" w:hAnsi="Bookman Old Style"/>
          <w:szCs w:val="20"/>
        </w:rPr>
      </w:pPr>
      <w:r>
        <w:rPr>
          <w:rFonts w:ascii="Bookman Old Style" w:hAnsi="Bookman Old Style"/>
          <w:szCs w:val="20"/>
        </w:rPr>
        <w:t>Interviewed: Total number of applications whose current application status is Interview Scheduled.</w:t>
      </w:r>
    </w:p>
    <w:p>
      <w:pPr>
        <w:pStyle w:val="ListNumber"/>
        <w:numPr>
          <w:ilvl w:val="0"/>
          <w:numId w:val="40"/>
        </w:numPr>
        <w:spacing w:lineRule="auto" w:line="240" w:before="0" w:after="120"/>
        <w:contextualSpacing w:val="false"/>
        <w:rPr>
          <w:rFonts w:ascii="Bookman Old Style" w:hAnsi="Bookman Old Style"/>
          <w:szCs w:val="20"/>
        </w:rPr>
      </w:pPr>
      <w:r>
        <w:rPr>
          <w:rFonts w:ascii="Bookman Old Style" w:hAnsi="Bookman Old Style"/>
          <w:szCs w:val="20"/>
        </w:rPr>
        <w:t>Selected: Total number of applications whose current application status is Selected</w:t>
      </w:r>
    </w:p>
    <w:p>
      <w:pPr>
        <w:pStyle w:val="ListNumber"/>
        <w:numPr>
          <w:ilvl w:val="0"/>
          <w:numId w:val="39"/>
        </w:numPr>
        <w:spacing w:lineRule="auto" w:line="240" w:before="0" w:after="120"/>
        <w:contextualSpacing w:val="false"/>
        <w:rPr>
          <w:rFonts w:ascii="Bookman Old Style" w:hAnsi="Bookman Old Style"/>
          <w:szCs w:val="20"/>
        </w:rPr>
      </w:pPr>
      <w:r>
        <w:rPr>
          <w:rFonts w:ascii="Bookman Old Style" w:hAnsi="Bookman Old Style"/>
          <w:szCs w:val="20"/>
        </w:rPr>
        <w:t>Next table include Company-wise Package Details according to filter applied.</w:t>
      </w:r>
    </w:p>
    <w:p>
      <w:pPr>
        <w:pStyle w:val="ListNumber"/>
        <w:numPr>
          <w:ilvl w:val="0"/>
          <w:numId w:val="41"/>
        </w:numPr>
        <w:spacing w:lineRule="auto" w:line="240" w:before="0" w:after="120"/>
        <w:contextualSpacing w:val="false"/>
        <w:rPr>
          <w:rFonts w:ascii="Bookman Old Style" w:hAnsi="Bookman Old Style"/>
          <w:szCs w:val="20"/>
        </w:rPr>
      </w:pPr>
      <w:r>
        <w:rPr>
          <w:rFonts w:ascii="Bookman Old Style" w:hAnsi="Bookman Old Style"/>
          <w:szCs w:val="20"/>
        </w:rPr>
        <w:t>Company name</w:t>
      </w:r>
    </w:p>
    <w:p>
      <w:pPr>
        <w:pStyle w:val="ListNumber"/>
        <w:numPr>
          <w:ilvl w:val="0"/>
          <w:numId w:val="41"/>
        </w:numPr>
        <w:spacing w:lineRule="auto" w:line="240" w:before="0" w:after="120"/>
        <w:contextualSpacing w:val="false"/>
        <w:rPr>
          <w:rFonts w:ascii="Bookman Old Style" w:hAnsi="Bookman Old Style"/>
          <w:szCs w:val="20"/>
        </w:rPr>
      </w:pPr>
      <w:r>
        <w:rPr>
          <w:rFonts w:ascii="Bookman Old Style" w:hAnsi="Bookman Old Style"/>
          <w:szCs w:val="20"/>
        </w:rPr>
        <w:t>Highest CTC</w:t>
      </w:r>
    </w:p>
    <w:p>
      <w:pPr>
        <w:pStyle w:val="ListNumber"/>
        <w:numPr>
          <w:ilvl w:val="0"/>
          <w:numId w:val="41"/>
        </w:numPr>
        <w:spacing w:lineRule="auto" w:line="240" w:before="0" w:after="120"/>
        <w:contextualSpacing w:val="false"/>
        <w:rPr>
          <w:rFonts w:ascii="Bookman Old Style" w:hAnsi="Bookman Old Style"/>
          <w:szCs w:val="20"/>
        </w:rPr>
      </w:pPr>
      <w:r>
        <w:rPr>
          <w:rFonts w:ascii="Bookman Old Style" w:hAnsi="Bookman Old Style"/>
          <w:szCs w:val="20"/>
        </w:rPr>
        <w:t>Lowest CTC</w:t>
      </w:r>
    </w:p>
    <w:p>
      <w:pPr>
        <w:pStyle w:val="ListNumber"/>
        <w:numPr>
          <w:ilvl w:val="0"/>
          <w:numId w:val="41"/>
        </w:numPr>
        <w:spacing w:lineRule="auto" w:line="240" w:before="0" w:after="120"/>
        <w:contextualSpacing w:val="false"/>
        <w:rPr>
          <w:rFonts w:ascii="Bookman Old Style" w:hAnsi="Bookman Old Style"/>
          <w:szCs w:val="20"/>
        </w:rPr>
      </w:pPr>
      <w:r>
        <w:rPr>
          <w:rFonts w:ascii="Bookman Old Style" w:hAnsi="Bookman Old Style"/>
          <w:szCs w:val="20"/>
        </w:rPr>
        <w:t>Average CTC</w:t>
      </w:r>
    </w:p>
    <w:p>
      <w:pPr>
        <w:pStyle w:val="ListNumber"/>
        <w:numPr>
          <w:ilvl w:val="0"/>
          <w:numId w:val="39"/>
        </w:numPr>
        <w:spacing w:lineRule="auto" w:line="240" w:before="0" w:after="120"/>
        <w:contextualSpacing w:val="false"/>
        <w:rPr>
          <w:rFonts w:ascii="Bookman Old Style" w:hAnsi="Bookman Old Style"/>
          <w:szCs w:val="20"/>
        </w:rPr>
      </w:pPr>
      <w:r>
        <w:rPr>
          <w:rFonts w:ascii="Bookman Old Style" w:hAnsi="Bookman Old Style"/>
          <w:szCs w:val="20"/>
        </w:rPr>
        <w:t>All information in summary will vary based on filter applied. Summary include following information:</w:t>
      </w:r>
    </w:p>
    <w:p>
      <w:pPr>
        <w:pStyle w:val="ListNumber"/>
        <w:numPr>
          <w:ilvl w:val="0"/>
          <w:numId w:val="42"/>
        </w:numPr>
        <w:spacing w:lineRule="auto" w:line="240" w:before="0" w:after="120"/>
        <w:contextualSpacing w:val="false"/>
        <w:rPr>
          <w:rFonts w:ascii="Bookman Old Style" w:hAnsi="Bookman Old Style"/>
          <w:szCs w:val="20"/>
        </w:rPr>
      </w:pPr>
      <w:r>
        <w:rPr>
          <w:rFonts w:ascii="Bookman Old Style" w:hAnsi="Bookman Old Style"/>
          <w:szCs w:val="20"/>
        </w:rPr>
        <w:t>Total Companies</w:t>
      </w:r>
    </w:p>
    <w:p>
      <w:pPr>
        <w:pStyle w:val="ListNumber"/>
        <w:numPr>
          <w:ilvl w:val="0"/>
          <w:numId w:val="42"/>
        </w:numPr>
        <w:spacing w:lineRule="auto" w:line="240" w:before="0" w:after="120"/>
        <w:contextualSpacing w:val="false"/>
        <w:rPr>
          <w:rFonts w:ascii="Bookman Old Style" w:hAnsi="Bookman Old Style"/>
          <w:szCs w:val="20"/>
        </w:rPr>
      </w:pPr>
      <w:r>
        <w:rPr>
          <w:rFonts w:ascii="Bookman Old Style" w:hAnsi="Bookman Old Style"/>
          <w:szCs w:val="20"/>
        </w:rPr>
        <w:t>Total Job Drives of all those total companies.</w:t>
      </w:r>
    </w:p>
    <w:p>
      <w:pPr>
        <w:pStyle w:val="ListNumber"/>
        <w:numPr>
          <w:ilvl w:val="0"/>
          <w:numId w:val="42"/>
        </w:numPr>
        <w:spacing w:lineRule="auto" w:line="240" w:before="0" w:after="120"/>
        <w:contextualSpacing w:val="false"/>
        <w:rPr>
          <w:rFonts w:ascii="Bookman Old Style" w:hAnsi="Bookman Old Style"/>
          <w:szCs w:val="20"/>
        </w:rPr>
      </w:pPr>
      <w:r>
        <w:rPr>
          <w:rFonts w:ascii="Bookman Old Style" w:hAnsi="Bookman Old Style"/>
          <w:szCs w:val="20"/>
        </w:rPr>
        <w:t>Total Applications of all those job drives</w:t>
      </w:r>
    </w:p>
    <w:p>
      <w:pPr>
        <w:pStyle w:val="ListNumber"/>
        <w:numPr>
          <w:ilvl w:val="0"/>
          <w:numId w:val="42"/>
        </w:numPr>
        <w:spacing w:lineRule="auto" w:line="240" w:before="0" w:after="120"/>
        <w:contextualSpacing w:val="false"/>
        <w:rPr>
          <w:rFonts w:ascii="Bookman Old Style" w:hAnsi="Bookman Old Style"/>
          <w:szCs w:val="20"/>
        </w:rPr>
      </w:pPr>
      <w:r>
        <w:rPr>
          <w:rFonts w:ascii="Bookman Old Style" w:hAnsi="Bookman Old Style"/>
          <w:szCs w:val="20"/>
        </w:rPr>
        <w:t>Total Applications whose status selected</w:t>
      </w:r>
    </w:p>
    <w:p>
      <w:pPr>
        <w:pStyle w:val="Heading2"/>
        <w:spacing w:lineRule="auto" w:line="240" w:before="0" w:after="120"/>
        <w:rPr>
          <w:rFonts w:ascii="Bookman Old Style" w:hAnsi="Bookman Old Style"/>
        </w:rPr>
      </w:pPr>
      <w:r>
        <w:rPr>
          <w:rFonts w:ascii="Bookman Old Style" w:hAnsi="Bookman Old Style"/>
        </w:rPr>
        <w:t>Placement report</w:t>
      </w:r>
    </w:p>
    <w:p>
      <w:pPr>
        <w:pStyle w:val="Normal"/>
        <w:spacing w:lineRule="auto" w:line="240" w:before="0" w:after="120"/>
        <w:rPr>
          <w:rFonts w:ascii="Bookman Old Style" w:hAnsi="Bookman Old Style"/>
        </w:rPr>
      </w:pPr>
      <w:r>
        <w:rPr>
          <w:rFonts w:ascii="Bookman Old Style" w:hAnsi="Bookman Old Style"/>
          <w:szCs w:val="20"/>
        </w:rPr>
        <w:t xml:space="preserve">For Placement report, user can apply three filters which are Company name, </w:t>
      </w:r>
      <w:r>
        <w:rPr>
          <w:rFonts w:ascii="Bookman Old Style" w:hAnsi="Bookman Old Style"/>
        </w:rPr>
        <w:t>Branch</w:t>
      </w:r>
      <w:r>
        <w:rPr>
          <w:rFonts w:ascii="Bookman Old Style" w:hAnsi="Bookman Old Style"/>
          <w:szCs w:val="20"/>
        </w:rPr>
        <w:t>, Year.</w:t>
      </w:r>
    </w:p>
    <w:p>
      <w:pPr>
        <w:pStyle w:val="Normal"/>
        <w:spacing w:lineRule="auto" w:line="240" w:before="0" w:after="120"/>
        <w:rPr>
          <w:rFonts w:ascii="Bookman Old Style" w:hAnsi="Bookman Old Style"/>
        </w:rPr>
      </w:pPr>
      <w:r>
        <w:rPr>
          <w:rFonts w:ascii="Bookman Old Style" w:hAnsi="Bookman Old Style"/>
        </w:rPr>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6309360" cy="3200400"/>
            <wp:effectExtent l="0" t="0" r="0" b="0"/>
            <wp:wrapSquare wrapText="largest"/>
            <wp:docPr id="4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6" descr=""/>
                    <pic:cNvPicPr>
                      <a:picLocks noChangeAspect="1" noChangeArrowheads="1"/>
                    </pic:cNvPicPr>
                  </pic:nvPicPr>
                  <pic:blipFill>
                    <a:blip r:embed="rId46"/>
                    <a:stretch>
                      <a:fillRect/>
                    </a:stretch>
                  </pic:blipFill>
                  <pic:spPr bwMode="auto">
                    <a:xfrm>
                      <a:off x="0" y="0"/>
                      <a:ext cx="6309360" cy="3200400"/>
                    </a:xfrm>
                    <a:prstGeom prst="rect">
                      <a:avLst/>
                    </a:prstGeom>
                  </pic:spPr>
                </pic:pic>
              </a:graphicData>
            </a:graphic>
          </wp:anchor>
        </w:drawing>
      </w:r>
    </w:p>
    <w:p>
      <w:pPr>
        <w:pStyle w:val="ListNumber"/>
        <w:spacing w:lineRule="auto" w:line="240" w:before="0" w:after="120"/>
        <w:contextualSpacing w:val="false"/>
        <w:rPr>
          <w:rFonts w:ascii="Bookman Old Style" w:hAnsi="Bookman Old Style"/>
          <w:szCs w:val="20"/>
        </w:rPr>
      </w:pPr>
      <w:r>
        <w:rPr>
          <w:rFonts w:ascii="Bookman Old Style" w:hAnsi="Bookman Old Style"/>
          <w:szCs w:val="20"/>
        </w:rPr>
        <w:t>In placement report, following details are covered:</w:t>
      </w:r>
    </w:p>
    <w:p>
      <w:pPr>
        <w:pStyle w:val="ListNumber"/>
        <w:numPr>
          <w:ilvl w:val="0"/>
          <w:numId w:val="39"/>
        </w:numPr>
        <w:spacing w:lineRule="auto" w:line="240" w:before="0" w:after="120"/>
        <w:contextualSpacing w:val="false"/>
        <w:rPr>
          <w:rFonts w:ascii="Bookman Old Style" w:hAnsi="Bookman Old Style"/>
          <w:szCs w:val="20"/>
        </w:rPr>
      </w:pPr>
      <w:r>
        <w:rPr>
          <w:rFonts w:ascii="Bookman Old Style" w:hAnsi="Bookman Old Style"/>
          <w:szCs w:val="20"/>
        </w:rPr>
        <w:t xml:space="preserve">Name of person who generated it, </w:t>
      </w:r>
    </w:p>
    <w:p>
      <w:pPr>
        <w:pStyle w:val="ListNumber"/>
        <w:numPr>
          <w:ilvl w:val="0"/>
          <w:numId w:val="39"/>
        </w:numPr>
        <w:spacing w:lineRule="auto" w:line="240" w:before="0" w:after="120"/>
        <w:contextualSpacing w:val="false"/>
        <w:rPr>
          <w:rFonts w:ascii="Bookman Old Style" w:hAnsi="Bookman Old Style"/>
          <w:szCs w:val="20"/>
        </w:rPr>
      </w:pPr>
      <w:r>
        <w:rPr>
          <w:rFonts w:ascii="Bookman Old Style" w:hAnsi="Bookman Old Style"/>
          <w:szCs w:val="20"/>
        </w:rPr>
        <w:t xml:space="preserve">Date and time of report generation </w:t>
      </w:r>
    </w:p>
    <w:p>
      <w:pPr>
        <w:pStyle w:val="ListNumber"/>
        <w:numPr>
          <w:ilvl w:val="0"/>
          <w:numId w:val="39"/>
        </w:numPr>
        <w:spacing w:lineRule="auto" w:line="240" w:before="0" w:after="120"/>
        <w:contextualSpacing w:val="false"/>
        <w:rPr>
          <w:rFonts w:ascii="Bookman Old Style" w:hAnsi="Bookman Old Style"/>
          <w:szCs w:val="20"/>
        </w:rPr>
      </w:pPr>
      <w:r>
        <w:rPr>
          <w:rFonts w:ascii="Bookman Old Style" w:hAnsi="Bookman Old Style"/>
          <w:szCs w:val="20"/>
        </w:rPr>
        <w:t>If filter is applied to company then name of that company.</w:t>
      </w:r>
    </w:p>
    <w:p>
      <w:pPr>
        <w:pStyle w:val="ListNumber"/>
        <w:numPr>
          <w:ilvl w:val="0"/>
          <w:numId w:val="39"/>
        </w:numPr>
        <w:spacing w:lineRule="auto" w:line="240" w:before="0" w:after="120"/>
        <w:contextualSpacing w:val="false"/>
        <w:rPr>
          <w:rFonts w:ascii="Bookman Old Style" w:hAnsi="Bookman Old Style"/>
          <w:szCs w:val="20"/>
        </w:rPr>
      </w:pPr>
      <w:r>
        <w:rPr>
          <w:rFonts w:ascii="Bookman Old Style" w:hAnsi="Bookman Old Style"/>
          <w:szCs w:val="20"/>
        </w:rPr>
        <w:t>If filter is applied to branch then name of that branch.</w:t>
      </w:r>
    </w:p>
    <w:p>
      <w:pPr>
        <w:pStyle w:val="ListNumber"/>
        <w:numPr>
          <w:ilvl w:val="0"/>
          <w:numId w:val="39"/>
        </w:numPr>
        <w:spacing w:lineRule="auto" w:line="240" w:before="0" w:after="120"/>
        <w:contextualSpacing w:val="false"/>
        <w:rPr>
          <w:rFonts w:ascii="Bookman Old Style" w:hAnsi="Bookman Old Style"/>
          <w:szCs w:val="20"/>
        </w:rPr>
      </w:pPr>
      <w:r>
        <w:rPr>
          <w:rFonts w:ascii="Bookman Old Style" w:hAnsi="Bookman Old Style"/>
          <w:szCs w:val="20"/>
        </w:rPr>
        <w:t>If filter is applied to year then that year.</w:t>
      </w:r>
    </w:p>
    <w:p>
      <w:pPr>
        <w:pStyle w:val="ListNumber"/>
        <w:numPr>
          <w:ilvl w:val="0"/>
          <w:numId w:val="39"/>
        </w:numPr>
        <w:spacing w:lineRule="auto" w:line="240" w:before="0" w:after="120"/>
        <w:contextualSpacing w:val="false"/>
        <w:rPr>
          <w:rFonts w:ascii="Bookman Old Style" w:hAnsi="Bookman Old Style"/>
          <w:szCs w:val="20"/>
        </w:rPr>
      </w:pPr>
      <w:r>
        <w:rPr>
          <w:rFonts w:ascii="Bookman Old Style" w:hAnsi="Bookman Old Style"/>
          <w:szCs w:val="20"/>
        </w:rPr>
        <w:t>Next table include details of Branch-wise placement. This table include following details</w:t>
      </w:r>
    </w:p>
    <w:p>
      <w:pPr>
        <w:pStyle w:val="ListNumber"/>
        <w:numPr>
          <w:ilvl w:val="0"/>
          <w:numId w:val="43"/>
        </w:numPr>
        <w:spacing w:lineRule="auto" w:line="240" w:before="0" w:after="120"/>
        <w:contextualSpacing w:val="false"/>
        <w:rPr>
          <w:rFonts w:ascii="Bookman Old Style" w:hAnsi="Bookman Old Style"/>
          <w:szCs w:val="20"/>
        </w:rPr>
      </w:pPr>
      <w:r>
        <w:rPr>
          <w:rFonts w:ascii="Bookman Old Style" w:hAnsi="Bookman Old Style"/>
          <w:szCs w:val="20"/>
        </w:rPr>
        <w:t>Branch: Branch name</w:t>
      </w:r>
    </w:p>
    <w:p>
      <w:pPr>
        <w:pStyle w:val="ListNumber"/>
        <w:numPr>
          <w:ilvl w:val="0"/>
          <w:numId w:val="43"/>
        </w:numPr>
        <w:spacing w:lineRule="auto" w:line="240" w:before="0" w:after="120"/>
        <w:contextualSpacing w:val="false"/>
        <w:rPr>
          <w:rFonts w:ascii="Bookman Old Style" w:hAnsi="Bookman Old Style"/>
          <w:szCs w:val="20"/>
        </w:rPr>
      </w:pPr>
      <w:r>
        <w:rPr>
          <w:rFonts w:ascii="Bookman Old Style" w:hAnsi="Bookman Old Style"/>
          <w:szCs w:val="20"/>
        </w:rPr>
        <w:t>Total Students: Total number of students in that branch.</w:t>
      </w:r>
    </w:p>
    <w:p>
      <w:pPr>
        <w:pStyle w:val="ListNumber"/>
        <w:numPr>
          <w:ilvl w:val="0"/>
          <w:numId w:val="43"/>
        </w:numPr>
        <w:spacing w:lineRule="auto" w:line="240" w:before="0" w:after="120"/>
        <w:contextualSpacing w:val="false"/>
        <w:rPr>
          <w:rFonts w:ascii="Bookman Old Style" w:hAnsi="Bookman Old Style"/>
          <w:szCs w:val="20"/>
        </w:rPr>
      </w:pPr>
      <w:r>
        <w:rPr>
          <w:rFonts w:ascii="Bookman Old Style" w:hAnsi="Bookman Old Style"/>
          <w:szCs w:val="20"/>
        </w:rPr>
        <w:t>Applied: Total number of students who applied for any job drive.</w:t>
      </w:r>
    </w:p>
    <w:p>
      <w:pPr>
        <w:pStyle w:val="ListNumber"/>
        <w:numPr>
          <w:ilvl w:val="0"/>
          <w:numId w:val="43"/>
        </w:numPr>
        <w:spacing w:lineRule="auto" w:line="240" w:before="0" w:after="120"/>
        <w:contextualSpacing w:val="false"/>
        <w:rPr>
          <w:rFonts w:ascii="Bookman Old Style" w:hAnsi="Bookman Old Style"/>
          <w:szCs w:val="20"/>
        </w:rPr>
      </w:pPr>
      <w:r>
        <w:rPr>
          <w:rFonts w:ascii="Bookman Old Style" w:hAnsi="Bookman Old Style"/>
          <w:szCs w:val="20"/>
        </w:rPr>
        <w:t xml:space="preserve">Placed: Total number of students who are placed. </w:t>
      </w:r>
    </w:p>
    <w:p>
      <w:pPr>
        <w:pStyle w:val="ListNumber"/>
        <w:numPr>
          <w:ilvl w:val="0"/>
          <w:numId w:val="43"/>
        </w:numPr>
        <w:spacing w:lineRule="auto" w:line="240" w:before="0" w:after="120"/>
        <w:contextualSpacing w:val="false"/>
        <w:rPr>
          <w:rFonts w:ascii="Bookman Old Style" w:hAnsi="Bookman Old Style"/>
          <w:szCs w:val="20"/>
        </w:rPr>
      </w:pPr>
      <w:r>
        <w:rPr>
          <w:rFonts w:ascii="Bookman Old Style" w:hAnsi="Bookman Old Style"/>
          <w:szCs w:val="20"/>
        </w:rPr>
        <w:t>Percentage: Placement percentage for that branch</w:t>
      </w:r>
    </w:p>
    <w:p>
      <w:pPr>
        <w:pStyle w:val="ListNumber"/>
        <w:numPr>
          <w:ilvl w:val="0"/>
          <w:numId w:val="43"/>
        </w:numPr>
        <w:spacing w:lineRule="auto" w:line="240" w:before="0" w:after="120"/>
        <w:contextualSpacing w:val="false"/>
        <w:rPr>
          <w:rFonts w:ascii="Bookman Old Style" w:hAnsi="Bookman Old Style"/>
          <w:szCs w:val="20"/>
        </w:rPr>
      </w:pPr>
      <w:r>
        <w:rPr>
          <w:rFonts w:ascii="Bookman Old Style" w:hAnsi="Bookman Old Style"/>
          <w:szCs w:val="20"/>
        </w:rPr>
        <w:t>Highest CTC: Highest CTC offered for that branch.</w:t>
      </w:r>
    </w:p>
    <w:p>
      <w:pPr>
        <w:pStyle w:val="ListNumber"/>
        <w:numPr>
          <w:ilvl w:val="0"/>
          <w:numId w:val="44"/>
        </w:numPr>
        <w:spacing w:lineRule="auto" w:line="240" w:before="0" w:after="120"/>
        <w:contextualSpacing w:val="false"/>
        <w:rPr>
          <w:rFonts w:ascii="Bookman Old Style" w:hAnsi="Bookman Old Style"/>
          <w:szCs w:val="20"/>
        </w:rPr>
      </w:pPr>
      <w:r>
        <w:rPr>
          <w:rFonts w:ascii="Bookman Old Style" w:hAnsi="Bookman Old Style"/>
          <w:szCs w:val="20"/>
        </w:rPr>
        <w:t>Next table include details of Company-wise Placement Summary. This table include following details</w:t>
      </w:r>
    </w:p>
    <w:p>
      <w:pPr>
        <w:pStyle w:val="ListNumber"/>
        <w:numPr>
          <w:ilvl w:val="0"/>
          <w:numId w:val="45"/>
        </w:numPr>
        <w:spacing w:lineRule="auto" w:line="240" w:before="0" w:after="120"/>
        <w:contextualSpacing w:val="false"/>
        <w:rPr>
          <w:rFonts w:ascii="Bookman Old Style" w:hAnsi="Bookman Old Style"/>
          <w:szCs w:val="20"/>
        </w:rPr>
      </w:pPr>
      <w:r>
        <w:rPr>
          <w:rFonts w:ascii="Bookman Old Style" w:hAnsi="Bookman Old Style"/>
          <w:szCs w:val="20"/>
        </w:rPr>
        <w:t xml:space="preserve">Company: name of company </w:t>
      </w:r>
    </w:p>
    <w:p>
      <w:pPr>
        <w:pStyle w:val="ListNumber"/>
        <w:numPr>
          <w:ilvl w:val="0"/>
          <w:numId w:val="45"/>
        </w:numPr>
        <w:spacing w:lineRule="auto" w:line="240" w:before="0" w:after="120"/>
        <w:contextualSpacing w:val="false"/>
        <w:rPr>
          <w:rFonts w:ascii="Bookman Old Style" w:hAnsi="Bookman Old Style"/>
          <w:szCs w:val="20"/>
        </w:rPr>
      </w:pPr>
      <w:r>
        <w:rPr>
          <w:rFonts w:ascii="Bookman Old Style" w:hAnsi="Bookman Old Style"/>
          <w:szCs w:val="20"/>
        </w:rPr>
        <w:t>Drives: total number of job drives</w:t>
      </w:r>
    </w:p>
    <w:p>
      <w:pPr>
        <w:pStyle w:val="ListNumber"/>
        <w:numPr>
          <w:ilvl w:val="0"/>
          <w:numId w:val="45"/>
        </w:numPr>
        <w:spacing w:lineRule="auto" w:line="240" w:before="0" w:after="120"/>
        <w:contextualSpacing w:val="false"/>
        <w:rPr>
          <w:rFonts w:ascii="Bookman Old Style" w:hAnsi="Bookman Old Style"/>
          <w:szCs w:val="20"/>
        </w:rPr>
      </w:pPr>
      <w:r>
        <w:rPr>
          <w:rFonts w:ascii="Bookman Old Style" w:hAnsi="Bookman Old Style"/>
          <w:szCs w:val="20"/>
        </w:rPr>
        <w:t>Selected: total number of selected students</w:t>
      </w:r>
    </w:p>
    <w:p>
      <w:pPr>
        <w:pStyle w:val="ListNumber"/>
        <w:numPr>
          <w:ilvl w:val="0"/>
          <w:numId w:val="45"/>
        </w:numPr>
        <w:spacing w:lineRule="auto" w:line="240" w:before="0" w:after="120"/>
        <w:contextualSpacing w:val="false"/>
        <w:rPr>
          <w:rFonts w:ascii="Bookman Old Style" w:hAnsi="Bookman Old Style"/>
          <w:szCs w:val="20"/>
        </w:rPr>
      </w:pPr>
      <w:r>
        <w:rPr>
          <w:rFonts w:ascii="Bookman Old Style" w:hAnsi="Bookman Old Style"/>
          <w:szCs w:val="20"/>
        </w:rPr>
        <w:t>Highest CTC: Highest CTC offered by that company-wise</w:t>
      </w:r>
    </w:p>
    <w:p>
      <w:pPr>
        <w:pStyle w:val="ListNumber"/>
        <w:numPr>
          <w:ilvl w:val="0"/>
          <w:numId w:val="44"/>
        </w:numPr>
        <w:spacing w:lineRule="auto" w:line="240" w:before="0" w:after="120"/>
        <w:contextualSpacing w:val="false"/>
        <w:rPr>
          <w:rFonts w:ascii="Bookman Old Style" w:hAnsi="Bookman Old Style"/>
          <w:szCs w:val="20"/>
        </w:rPr>
      </w:pPr>
      <w:r>
        <w:rPr>
          <w:rFonts w:ascii="Bookman Old Style" w:hAnsi="Bookman Old Style"/>
          <w:szCs w:val="20"/>
        </w:rPr>
        <w:t>Next table include details of Selected Students. This table include following details:</w:t>
      </w:r>
    </w:p>
    <w:p>
      <w:pPr>
        <w:pStyle w:val="ListNumber"/>
        <w:numPr>
          <w:ilvl w:val="0"/>
          <w:numId w:val="46"/>
        </w:numPr>
        <w:spacing w:lineRule="auto" w:line="240" w:before="0" w:after="120"/>
        <w:contextualSpacing w:val="false"/>
        <w:rPr>
          <w:rFonts w:ascii="Bookman Old Style" w:hAnsi="Bookman Old Style"/>
          <w:szCs w:val="20"/>
        </w:rPr>
      </w:pPr>
      <w:r>
        <w:rPr>
          <w:rFonts w:ascii="Bookman Old Style" w:hAnsi="Bookman Old Style"/>
          <w:szCs w:val="20"/>
        </w:rPr>
        <w:t>Roll No.</w:t>
      </w:r>
    </w:p>
    <w:p>
      <w:pPr>
        <w:pStyle w:val="ListNumber"/>
        <w:numPr>
          <w:ilvl w:val="0"/>
          <w:numId w:val="46"/>
        </w:numPr>
        <w:spacing w:lineRule="auto" w:line="240" w:before="0" w:after="120"/>
        <w:contextualSpacing w:val="false"/>
        <w:rPr>
          <w:rFonts w:ascii="Bookman Old Style" w:hAnsi="Bookman Old Style"/>
          <w:szCs w:val="20"/>
        </w:rPr>
      </w:pPr>
      <w:r>
        <w:rPr>
          <w:rFonts w:ascii="Bookman Old Style" w:hAnsi="Bookman Old Style"/>
          <w:szCs w:val="20"/>
        </w:rPr>
        <w:t>Student Name</w:t>
      </w:r>
    </w:p>
    <w:p>
      <w:pPr>
        <w:pStyle w:val="ListNumber"/>
        <w:numPr>
          <w:ilvl w:val="0"/>
          <w:numId w:val="46"/>
        </w:numPr>
        <w:spacing w:lineRule="auto" w:line="240" w:before="0" w:after="120"/>
        <w:contextualSpacing w:val="false"/>
        <w:rPr>
          <w:rFonts w:ascii="Bookman Old Style" w:hAnsi="Bookman Old Style"/>
          <w:szCs w:val="20"/>
        </w:rPr>
      </w:pPr>
      <w:r>
        <w:rPr>
          <w:rFonts w:ascii="Bookman Old Style" w:hAnsi="Bookman Old Style"/>
          <w:szCs w:val="20"/>
        </w:rPr>
        <w:t>Branch</w:t>
      </w:r>
    </w:p>
    <w:p>
      <w:pPr>
        <w:pStyle w:val="ListNumber"/>
        <w:numPr>
          <w:ilvl w:val="0"/>
          <w:numId w:val="46"/>
        </w:numPr>
        <w:spacing w:lineRule="auto" w:line="240" w:before="0" w:after="120"/>
        <w:contextualSpacing w:val="false"/>
        <w:rPr>
          <w:rFonts w:ascii="Bookman Old Style" w:hAnsi="Bookman Old Style"/>
          <w:szCs w:val="20"/>
        </w:rPr>
      </w:pPr>
      <w:r>
        <w:rPr>
          <w:rFonts w:ascii="Bookman Old Style" w:hAnsi="Bookman Old Style"/>
          <w:szCs w:val="20"/>
        </w:rPr>
        <w:t>Company</w:t>
      </w:r>
    </w:p>
    <w:p>
      <w:pPr>
        <w:pStyle w:val="ListNumber"/>
        <w:numPr>
          <w:ilvl w:val="0"/>
          <w:numId w:val="46"/>
        </w:numPr>
        <w:spacing w:lineRule="auto" w:line="240" w:before="0" w:after="120"/>
        <w:contextualSpacing w:val="false"/>
        <w:rPr>
          <w:rFonts w:ascii="Bookman Old Style" w:hAnsi="Bookman Old Style"/>
          <w:szCs w:val="20"/>
        </w:rPr>
      </w:pPr>
      <w:r>
        <w:rPr>
          <w:rFonts w:ascii="Bookman Old Style" w:hAnsi="Bookman Old Style"/>
          <w:szCs w:val="20"/>
        </w:rPr>
        <w:t>Job Role</w:t>
      </w:r>
    </w:p>
    <w:p>
      <w:pPr>
        <w:pStyle w:val="ListNumber"/>
        <w:numPr>
          <w:ilvl w:val="0"/>
          <w:numId w:val="46"/>
        </w:numPr>
        <w:spacing w:lineRule="auto" w:line="240" w:before="0" w:after="120"/>
        <w:contextualSpacing w:val="false"/>
        <w:rPr>
          <w:rFonts w:ascii="Bookman Old Style" w:hAnsi="Bookman Old Style"/>
          <w:szCs w:val="20"/>
        </w:rPr>
      </w:pPr>
      <w:r>
        <w:rPr>
          <w:rFonts w:ascii="Bookman Old Style" w:hAnsi="Bookman Old Style"/>
          <w:szCs w:val="20"/>
        </w:rPr>
        <w:t>Package</w:t>
      </w:r>
    </w:p>
    <w:p>
      <w:pPr>
        <w:pStyle w:val="ListNumber"/>
        <w:numPr>
          <w:ilvl w:val="0"/>
          <w:numId w:val="44"/>
        </w:numPr>
        <w:spacing w:lineRule="auto" w:line="240" w:before="0" w:after="120"/>
        <w:contextualSpacing w:val="false"/>
        <w:rPr>
          <w:rFonts w:ascii="Bookman Old Style" w:hAnsi="Bookman Old Style"/>
        </w:rPr>
      </w:pPr>
      <w:r>
        <w:rPr>
          <w:rFonts w:ascii="Bookman Old Style" w:hAnsi="Bookman Old Style"/>
        </w:rPr>
        <w:t xml:space="preserve">All information in summary will vary based on filter applied. </w:t>
      </w:r>
      <w:r>
        <w:rPr>
          <w:rFonts w:ascii="Bookman Old Style" w:hAnsi="Bookman Old Style"/>
          <w:szCs w:val="20"/>
        </w:rPr>
        <w:t>Summary include following information:</w:t>
      </w:r>
    </w:p>
    <w:p>
      <w:pPr>
        <w:pStyle w:val="ListNumber"/>
        <w:numPr>
          <w:ilvl w:val="0"/>
          <w:numId w:val="47"/>
        </w:numPr>
        <w:spacing w:lineRule="auto" w:line="240" w:before="0" w:after="120"/>
        <w:contextualSpacing w:val="false"/>
        <w:rPr>
          <w:rFonts w:ascii="Bookman Old Style" w:hAnsi="Bookman Old Style"/>
        </w:rPr>
      </w:pPr>
      <w:r>
        <w:rPr>
          <w:rFonts w:ascii="Bookman Old Style" w:hAnsi="Bookman Old Style"/>
          <w:szCs w:val="20"/>
        </w:rPr>
        <w:t>Placement Percentage</w:t>
      </w:r>
    </w:p>
    <w:p>
      <w:pPr>
        <w:pStyle w:val="ListNumber"/>
        <w:numPr>
          <w:ilvl w:val="0"/>
          <w:numId w:val="47"/>
        </w:numPr>
        <w:spacing w:lineRule="auto" w:line="240" w:before="0" w:after="120"/>
        <w:contextualSpacing w:val="false"/>
        <w:rPr>
          <w:rFonts w:ascii="Bookman Old Style" w:hAnsi="Bookman Old Style"/>
        </w:rPr>
      </w:pPr>
      <w:r>
        <w:rPr>
          <w:rFonts w:ascii="Bookman Old Style" w:hAnsi="Bookman Old Style"/>
          <w:szCs w:val="20"/>
        </w:rPr>
        <w:t>Total number of participating Companies</w:t>
      </w:r>
    </w:p>
    <w:p>
      <w:pPr>
        <w:pStyle w:val="ListNumber"/>
        <w:numPr>
          <w:ilvl w:val="0"/>
          <w:numId w:val="47"/>
        </w:numPr>
        <w:spacing w:lineRule="auto" w:line="240" w:before="0" w:after="120"/>
        <w:contextualSpacing w:val="false"/>
        <w:rPr>
          <w:rFonts w:ascii="Bookman Old Style" w:hAnsi="Bookman Old Style"/>
        </w:rPr>
      </w:pPr>
      <w:r>
        <w:rPr>
          <w:rFonts w:ascii="Bookman Old Style" w:hAnsi="Bookman Old Style"/>
          <w:szCs w:val="20"/>
        </w:rPr>
        <w:t>Total number of Job Drives of all those participating companies</w:t>
      </w:r>
    </w:p>
    <w:p>
      <w:pPr>
        <w:pStyle w:val="ListNumber"/>
        <w:numPr>
          <w:ilvl w:val="0"/>
          <w:numId w:val="47"/>
        </w:numPr>
        <w:spacing w:lineRule="auto" w:line="240" w:before="0" w:after="120"/>
        <w:contextualSpacing w:val="false"/>
        <w:rPr>
          <w:rFonts w:ascii="Bookman Old Style" w:hAnsi="Bookman Old Style"/>
        </w:rPr>
      </w:pPr>
      <w:r>
        <w:rPr>
          <w:rFonts w:ascii="Bookman Old Style" w:hAnsi="Bookman Old Style"/>
          <w:szCs w:val="20"/>
        </w:rPr>
        <w:t>Total Applications of all those job drives</w:t>
      </w:r>
    </w:p>
    <w:p>
      <w:pPr>
        <w:pStyle w:val="ListNumber"/>
        <w:numPr>
          <w:ilvl w:val="0"/>
          <w:numId w:val="47"/>
        </w:numPr>
        <w:spacing w:lineRule="auto" w:line="240" w:before="0" w:after="120"/>
        <w:contextualSpacing w:val="false"/>
        <w:rPr>
          <w:rFonts w:ascii="Bookman Old Style" w:hAnsi="Bookman Old Style"/>
        </w:rPr>
      </w:pPr>
      <w:r>
        <w:rPr>
          <w:rFonts w:ascii="Bookman Old Style" w:hAnsi="Bookman Old Style"/>
          <w:szCs w:val="20"/>
        </w:rPr>
        <w:t>Total number of selected students</w:t>
      </w:r>
    </w:p>
    <w:p>
      <w:pPr>
        <w:pStyle w:val="ListNumber"/>
        <w:numPr>
          <w:ilvl w:val="0"/>
          <w:numId w:val="47"/>
        </w:numPr>
        <w:spacing w:lineRule="auto" w:line="240" w:before="0" w:after="120"/>
        <w:contextualSpacing w:val="false"/>
        <w:rPr>
          <w:rFonts w:ascii="Bookman Old Style" w:hAnsi="Bookman Old Style"/>
        </w:rPr>
      </w:pPr>
      <w:r>
        <w:rPr>
          <w:rFonts w:ascii="Bookman Old Style" w:hAnsi="Bookman Old Style"/>
          <w:szCs w:val="20"/>
        </w:rPr>
        <w:t>Highest Package offered</w:t>
      </w:r>
    </w:p>
    <w:p>
      <w:pPr>
        <w:pStyle w:val="ListNumber"/>
        <w:numPr>
          <w:ilvl w:val="0"/>
          <w:numId w:val="47"/>
        </w:numPr>
        <w:spacing w:lineRule="auto" w:line="240" w:before="0" w:after="120"/>
        <w:contextualSpacing w:val="false"/>
        <w:rPr>
          <w:rFonts w:ascii="Bookman Old Style" w:hAnsi="Bookman Old Style"/>
        </w:rPr>
      </w:pPr>
      <w:r>
        <w:rPr>
          <w:rFonts w:ascii="Bookman Old Style" w:hAnsi="Bookman Old Style"/>
          <w:szCs w:val="20"/>
        </w:rPr>
        <w:t>Lowest Package offered</w:t>
      </w:r>
    </w:p>
    <w:p>
      <w:pPr>
        <w:pStyle w:val="ListNumber"/>
        <w:numPr>
          <w:ilvl w:val="0"/>
          <w:numId w:val="47"/>
        </w:numPr>
        <w:spacing w:lineRule="auto" w:line="240" w:before="0" w:after="120"/>
        <w:contextualSpacing w:val="false"/>
        <w:rPr>
          <w:rFonts w:ascii="Bookman Old Style" w:hAnsi="Bookman Old Style"/>
        </w:rPr>
      </w:pPr>
      <w:r>
        <w:rPr>
          <w:rFonts w:ascii="Bookman Old Style" w:hAnsi="Bookman Old Style"/>
          <w:szCs w:val="20"/>
        </w:rPr>
        <w:t>Average Package offered</w:t>
      </w:r>
    </w:p>
    <w:p>
      <w:pPr>
        <w:pStyle w:val="Heading1"/>
        <w:spacing w:lineRule="auto" w:line="240" w:before="0" w:after="120"/>
        <w:rPr>
          <w:rFonts w:ascii="Bookman Old Style" w:hAnsi="Bookman Old Style"/>
        </w:rPr>
      </w:pPr>
      <w:r>
        <w:rPr>
          <w:rFonts w:ascii="Bookman Old Style" w:hAnsi="Bookman Old Style"/>
        </w:rPr>
        <w:t>9. Ap</w:t>
      </w:r>
      <w:bookmarkStart w:id="0" w:name="_GoBack"/>
      <w:bookmarkEnd w:id="0"/>
      <w:r>
        <w:rPr>
          <w:rFonts w:ascii="Bookman Old Style" w:hAnsi="Bookman Old Style"/>
        </w:rPr>
        <w:t>plication Status Lifecycle</w:t>
      </w:r>
    </w:p>
    <w:tbl>
      <w:tblPr>
        <w:tblStyle w:val="TableGrid"/>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color="auto" w:fill="D9EAF7" w:val="clear"/>
            <w:vAlign w:val="center"/>
          </w:tcPr>
          <w:p>
            <w:pPr>
              <w:pStyle w:val="Normal"/>
              <w:widowControl/>
              <w:suppressAutoHyphens w:val="true"/>
              <w:spacing w:lineRule="auto" w:line="240" w:before="0" w:after="120"/>
              <w:jc w:val="left"/>
              <w:rPr>
                <w:rFonts w:ascii="Bookman Old Style" w:hAnsi="Bookman Old Style"/>
              </w:rPr>
            </w:pPr>
            <w:r>
              <w:rPr>
                <w:rFonts w:eastAsia="MS Mincho" w:cs="" w:ascii="Bookman Old Style" w:hAnsi="Bookman Old Style"/>
                <w:kern w:val="0"/>
                <w:szCs w:val="22"/>
                <w:lang w:val="en-US" w:eastAsia="en-US" w:bidi="ar-SA"/>
              </w:rPr>
              <w:t>Status</w:t>
            </w:r>
          </w:p>
        </w:tc>
        <w:tc>
          <w:tcPr>
            <w:tcW w:w="4967" w:type="dxa"/>
            <w:tcBorders/>
            <w:shd w:color="auto" w:fill="D9EAF7" w:val="clear"/>
            <w:vAlign w:val="center"/>
          </w:tcPr>
          <w:p>
            <w:pPr>
              <w:pStyle w:val="Normal"/>
              <w:widowControl/>
              <w:suppressAutoHyphens w:val="true"/>
              <w:spacing w:lineRule="auto" w:line="240" w:before="0" w:after="120"/>
              <w:jc w:val="left"/>
              <w:rPr>
                <w:rFonts w:ascii="Bookman Old Style" w:hAnsi="Bookman Old Style"/>
              </w:rPr>
            </w:pPr>
            <w:r>
              <w:rPr>
                <w:rFonts w:eastAsia="MS Mincho" w:cs="" w:ascii="Bookman Old Style" w:hAnsi="Bookman Old Style"/>
                <w:kern w:val="0"/>
                <w:szCs w:val="22"/>
                <w:lang w:val="en-US" w:eastAsia="en-US" w:bidi="ar-SA"/>
              </w:rPr>
              <w:t>Meaning</w:t>
            </w:r>
          </w:p>
        </w:tc>
      </w:tr>
      <w:tr>
        <w:trPr/>
        <w:tc>
          <w:tcPr>
            <w:tcW w:w="4968" w:type="dxa"/>
            <w:tcBorders/>
          </w:tcPr>
          <w:p>
            <w:pPr>
              <w:pStyle w:val="Normal"/>
              <w:widowControl/>
              <w:suppressAutoHyphens w:val="true"/>
              <w:spacing w:lineRule="auto" w:line="240" w:before="0" w:after="120"/>
              <w:jc w:val="left"/>
              <w:rPr>
                <w:rFonts w:ascii="Bookman Old Style" w:hAnsi="Bookman Old Style"/>
              </w:rPr>
            </w:pPr>
            <w:r>
              <w:rPr>
                <w:rFonts w:eastAsia="MS Mincho" w:cs="" w:ascii="Bookman Old Style" w:hAnsi="Bookman Old Style"/>
                <w:kern w:val="0"/>
                <w:szCs w:val="22"/>
                <w:lang w:val="en-US" w:eastAsia="en-US" w:bidi="ar-SA"/>
              </w:rPr>
              <w:t>Applied</w:t>
            </w:r>
          </w:p>
        </w:tc>
        <w:tc>
          <w:tcPr>
            <w:tcW w:w="4967" w:type="dxa"/>
            <w:tcBorders/>
          </w:tcPr>
          <w:p>
            <w:pPr>
              <w:pStyle w:val="Normal"/>
              <w:widowControl/>
              <w:suppressAutoHyphens w:val="true"/>
              <w:spacing w:lineRule="auto" w:line="240" w:before="0" w:after="120"/>
              <w:jc w:val="left"/>
              <w:rPr>
                <w:rFonts w:ascii="Bookman Old Style" w:hAnsi="Bookman Old Style"/>
              </w:rPr>
            </w:pPr>
            <w:r>
              <w:rPr>
                <w:rFonts w:eastAsia="MS Mincho" w:cs="" w:ascii="Bookman Old Style" w:hAnsi="Bookman Old Style"/>
                <w:kern w:val="0"/>
                <w:szCs w:val="22"/>
                <w:lang w:val="en-US" w:eastAsia="en-US" w:bidi="ar-SA"/>
              </w:rPr>
              <w:t>Student has submitted an application.</w:t>
            </w:r>
          </w:p>
        </w:tc>
      </w:tr>
      <w:tr>
        <w:trPr/>
        <w:tc>
          <w:tcPr>
            <w:tcW w:w="4968" w:type="dxa"/>
            <w:tcBorders/>
          </w:tcPr>
          <w:p>
            <w:pPr>
              <w:pStyle w:val="Normal"/>
              <w:widowControl/>
              <w:suppressAutoHyphens w:val="true"/>
              <w:spacing w:lineRule="auto" w:line="240" w:before="0" w:after="120"/>
              <w:jc w:val="left"/>
              <w:rPr>
                <w:rFonts w:ascii="Bookman Old Style" w:hAnsi="Bookman Old Style"/>
              </w:rPr>
            </w:pPr>
            <w:r>
              <w:rPr>
                <w:rFonts w:eastAsia="MS Mincho" w:cs="" w:ascii="Bookman Old Style" w:hAnsi="Bookman Old Style"/>
                <w:kern w:val="0"/>
                <w:szCs w:val="22"/>
                <w:lang w:val="en-US" w:eastAsia="en-US" w:bidi="ar-SA"/>
              </w:rPr>
              <w:t>Shortlisted</w:t>
            </w:r>
          </w:p>
        </w:tc>
        <w:tc>
          <w:tcPr>
            <w:tcW w:w="4967" w:type="dxa"/>
            <w:tcBorders/>
          </w:tcPr>
          <w:p>
            <w:pPr>
              <w:pStyle w:val="Normal"/>
              <w:widowControl/>
              <w:suppressAutoHyphens w:val="true"/>
              <w:spacing w:lineRule="auto" w:line="240" w:before="0" w:after="120"/>
              <w:jc w:val="left"/>
              <w:rPr>
                <w:rFonts w:ascii="Bookman Old Style" w:hAnsi="Bookman Old Style"/>
              </w:rPr>
            </w:pPr>
            <w:r>
              <w:rPr>
                <w:rFonts w:eastAsia="MS Mincho" w:cs="" w:ascii="Bookman Old Style" w:hAnsi="Bookman Old Style"/>
                <w:kern w:val="0"/>
                <w:szCs w:val="22"/>
                <w:lang w:val="en-US" w:eastAsia="en-US" w:bidi="ar-SA"/>
              </w:rPr>
              <w:t>Recruiter has shortlisted the applicant.</w:t>
            </w:r>
          </w:p>
        </w:tc>
      </w:tr>
      <w:tr>
        <w:trPr/>
        <w:tc>
          <w:tcPr>
            <w:tcW w:w="4968" w:type="dxa"/>
            <w:tcBorders/>
          </w:tcPr>
          <w:p>
            <w:pPr>
              <w:pStyle w:val="Normal"/>
              <w:widowControl/>
              <w:suppressAutoHyphens w:val="true"/>
              <w:spacing w:lineRule="auto" w:line="240" w:before="0" w:after="120"/>
              <w:jc w:val="left"/>
              <w:rPr>
                <w:rFonts w:ascii="Bookman Old Style" w:hAnsi="Bookman Old Style"/>
              </w:rPr>
            </w:pPr>
            <w:r>
              <w:rPr>
                <w:rFonts w:eastAsia="MS Mincho" w:cs="" w:ascii="Bookman Old Style" w:hAnsi="Bookman Old Style"/>
                <w:kern w:val="0"/>
                <w:szCs w:val="22"/>
                <w:lang w:val="en-US" w:eastAsia="en-US" w:bidi="ar-SA"/>
              </w:rPr>
              <w:t>Interview Scheduled</w:t>
            </w:r>
          </w:p>
        </w:tc>
        <w:tc>
          <w:tcPr>
            <w:tcW w:w="4967" w:type="dxa"/>
            <w:tcBorders/>
          </w:tcPr>
          <w:p>
            <w:pPr>
              <w:pStyle w:val="Normal"/>
              <w:widowControl/>
              <w:suppressAutoHyphens w:val="true"/>
              <w:spacing w:lineRule="auto" w:line="240" w:before="0" w:after="120"/>
              <w:jc w:val="left"/>
              <w:rPr>
                <w:rFonts w:ascii="Bookman Old Style" w:hAnsi="Bookman Old Style"/>
              </w:rPr>
            </w:pPr>
            <w:r>
              <w:rPr>
                <w:rFonts w:eastAsia="MS Mincho" w:cs="" w:ascii="Bookman Old Style" w:hAnsi="Bookman Old Style"/>
                <w:kern w:val="0"/>
                <w:szCs w:val="22"/>
                <w:lang w:val="en-US" w:eastAsia="en-US" w:bidi="ar-SA"/>
              </w:rPr>
              <w:t>An interview round has been scheduled.</w:t>
            </w:r>
          </w:p>
        </w:tc>
      </w:tr>
      <w:tr>
        <w:trPr/>
        <w:tc>
          <w:tcPr>
            <w:tcW w:w="4968" w:type="dxa"/>
            <w:tcBorders/>
          </w:tcPr>
          <w:p>
            <w:pPr>
              <w:pStyle w:val="Normal"/>
              <w:widowControl/>
              <w:suppressAutoHyphens w:val="true"/>
              <w:spacing w:lineRule="auto" w:line="240" w:before="0" w:after="120"/>
              <w:jc w:val="left"/>
              <w:rPr>
                <w:rFonts w:ascii="Bookman Old Style" w:hAnsi="Bookman Old Style"/>
              </w:rPr>
            </w:pPr>
            <w:r>
              <w:rPr>
                <w:rFonts w:eastAsia="MS Mincho" w:cs="" w:ascii="Bookman Old Style" w:hAnsi="Bookman Old Style"/>
                <w:kern w:val="0"/>
                <w:szCs w:val="22"/>
                <w:lang w:val="en-US" w:eastAsia="en-US" w:bidi="ar-SA"/>
              </w:rPr>
              <w:t>Selected</w:t>
            </w:r>
          </w:p>
        </w:tc>
        <w:tc>
          <w:tcPr>
            <w:tcW w:w="4967" w:type="dxa"/>
            <w:tcBorders/>
          </w:tcPr>
          <w:p>
            <w:pPr>
              <w:pStyle w:val="Normal"/>
              <w:widowControl/>
              <w:suppressAutoHyphens w:val="true"/>
              <w:spacing w:lineRule="auto" w:line="240" w:before="0" w:after="120"/>
              <w:jc w:val="left"/>
              <w:rPr>
                <w:rFonts w:ascii="Bookman Old Style" w:hAnsi="Bookman Old Style"/>
              </w:rPr>
            </w:pPr>
            <w:r>
              <w:rPr>
                <w:rFonts w:eastAsia="MS Mincho" w:cs="" w:ascii="Bookman Old Style" w:hAnsi="Bookman Old Style"/>
                <w:kern w:val="0"/>
                <w:szCs w:val="22"/>
                <w:lang w:val="en-US" w:eastAsia="en-US" w:bidi="ar-SA"/>
              </w:rPr>
              <w:t>Applicant has been selected.</w:t>
            </w:r>
          </w:p>
        </w:tc>
      </w:tr>
      <w:tr>
        <w:trPr/>
        <w:tc>
          <w:tcPr>
            <w:tcW w:w="4968" w:type="dxa"/>
            <w:tcBorders/>
          </w:tcPr>
          <w:p>
            <w:pPr>
              <w:pStyle w:val="Normal"/>
              <w:widowControl/>
              <w:suppressAutoHyphens w:val="true"/>
              <w:spacing w:lineRule="auto" w:line="240" w:before="0" w:after="120"/>
              <w:jc w:val="left"/>
              <w:rPr>
                <w:rFonts w:ascii="Bookman Old Style" w:hAnsi="Bookman Old Style"/>
              </w:rPr>
            </w:pPr>
            <w:r>
              <w:rPr>
                <w:rFonts w:eastAsia="MS Mincho" w:cs="" w:ascii="Bookman Old Style" w:hAnsi="Bookman Old Style"/>
                <w:kern w:val="0"/>
                <w:szCs w:val="22"/>
                <w:lang w:val="en-US" w:eastAsia="en-US" w:bidi="ar-SA"/>
              </w:rPr>
              <w:t>Rejected</w:t>
            </w:r>
          </w:p>
        </w:tc>
        <w:tc>
          <w:tcPr>
            <w:tcW w:w="4967" w:type="dxa"/>
            <w:tcBorders/>
          </w:tcPr>
          <w:p>
            <w:pPr>
              <w:pStyle w:val="Normal"/>
              <w:widowControl/>
              <w:suppressAutoHyphens w:val="true"/>
              <w:spacing w:lineRule="auto" w:line="240" w:before="0" w:after="120"/>
              <w:jc w:val="left"/>
              <w:rPr>
                <w:rFonts w:ascii="Bookman Old Style" w:hAnsi="Bookman Old Style"/>
              </w:rPr>
            </w:pPr>
            <w:r>
              <w:rPr>
                <w:rFonts w:eastAsia="MS Mincho" w:cs="" w:ascii="Bookman Old Style" w:hAnsi="Bookman Old Style"/>
                <w:kern w:val="0"/>
                <w:szCs w:val="22"/>
                <w:lang w:val="en-US" w:eastAsia="en-US" w:bidi="ar-SA"/>
              </w:rPr>
              <w:t>Applicant has been rejected.</w:t>
            </w:r>
          </w:p>
        </w:tc>
      </w:tr>
    </w:tbl>
    <w:p>
      <w:pPr>
        <w:pStyle w:val="Normal"/>
        <w:spacing w:lineRule="auto" w:line="240" w:before="0" w:after="120"/>
        <w:rPr>
          <w:rFonts w:ascii="Bookman Old Style" w:hAnsi="Bookman Old Style"/>
        </w:rPr>
      </w:pPr>
      <w:r>
        <w:rPr>
          <w:rFonts w:ascii="Bookman Old Style" w:hAnsi="Bookman Old Style"/>
        </w:rPr>
      </w:r>
    </w:p>
    <w:p>
      <w:pPr>
        <w:pStyle w:val="Heading1"/>
        <w:spacing w:lineRule="auto" w:line="240" w:before="0" w:after="120"/>
        <w:rPr>
          <w:rFonts w:ascii="Bookman Old Style" w:hAnsi="Bookman Old Style"/>
        </w:rPr>
      </w:pPr>
      <w:r>
        <w:rPr>
          <w:rFonts w:ascii="Bookman Old Style" w:hAnsi="Bookman Old Style"/>
        </w:rPr>
        <w:t>10. Recommended User Practices</w:t>
      </w:r>
    </w:p>
    <w:p>
      <w:pPr>
        <w:pStyle w:val="ListBullet"/>
        <w:numPr>
          <w:ilvl w:val="0"/>
          <w:numId w:val="44"/>
        </w:numPr>
        <w:spacing w:lineRule="auto" w:line="240" w:before="0" w:after="120"/>
        <w:contextualSpacing w:val="false"/>
        <w:rPr>
          <w:rFonts w:ascii="Bookman Old Style" w:hAnsi="Bookman Old Style"/>
        </w:rPr>
      </w:pPr>
      <w:r>
        <w:rPr>
          <w:rFonts w:ascii="Bookman Old Style" w:hAnsi="Bookman Old Style"/>
        </w:rPr>
        <w:t>Keep the student profile information up to date.</w:t>
      </w:r>
    </w:p>
    <w:p>
      <w:pPr>
        <w:pStyle w:val="ListBullet"/>
        <w:numPr>
          <w:ilvl w:val="0"/>
          <w:numId w:val="44"/>
        </w:numPr>
        <w:spacing w:lineRule="auto" w:line="240" w:before="0" w:after="120"/>
        <w:contextualSpacing w:val="false"/>
        <w:rPr>
          <w:rFonts w:ascii="Bookman Old Style" w:hAnsi="Bookman Old Style"/>
        </w:rPr>
      </w:pPr>
      <w:r>
        <w:rPr>
          <w:rFonts w:ascii="Bookman Old Style" w:hAnsi="Bookman Old Style"/>
        </w:rPr>
        <w:t>Upload a current resume in PDF format.</w:t>
      </w:r>
    </w:p>
    <w:p>
      <w:pPr>
        <w:pStyle w:val="ListBullet"/>
        <w:numPr>
          <w:ilvl w:val="0"/>
          <w:numId w:val="44"/>
        </w:numPr>
        <w:spacing w:lineRule="auto" w:line="240" w:before="0" w:after="120"/>
        <w:contextualSpacing w:val="false"/>
        <w:rPr>
          <w:rFonts w:ascii="Bookman Old Style" w:hAnsi="Bookman Old Style"/>
        </w:rPr>
      </w:pPr>
      <w:r>
        <w:rPr>
          <w:rFonts w:ascii="Bookman Old Style" w:hAnsi="Bookman Old Style"/>
        </w:rPr>
        <w:t>Wait for resume verification before applying.</w:t>
      </w:r>
    </w:p>
    <w:p>
      <w:pPr>
        <w:pStyle w:val="ListBullet"/>
        <w:numPr>
          <w:ilvl w:val="0"/>
          <w:numId w:val="44"/>
        </w:numPr>
        <w:spacing w:lineRule="auto" w:line="240" w:before="0" w:after="120"/>
        <w:contextualSpacing w:val="false"/>
        <w:rPr>
          <w:rFonts w:ascii="Bookman Old Style" w:hAnsi="Bookman Old Style"/>
        </w:rPr>
      </w:pPr>
      <w:r>
        <w:rPr>
          <w:rFonts w:ascii="Bookman Old Style" w:hAnsi="Bookman Old Style"/>
        </w:rPr>
        <w:t>Review job-drive deadlines carefully.</w:t>
      </w:r>
    </w:p>
    <w:p>
      <w:pPr>
        <w:pStyle w:val="ListBullet"/>
        <w:numPr>
          <w:ilvl w:val="0"/>
          <w:numId w:val="44"/>
        </w:numPr>
        <w:spacing w:lineRule="auto" w:line="240" w:before="0" w:after="120"/>
        <w:contextualSpacing w:val="false"/>
        <w:rPr>
          <w:rFonts w:ascii="Bookman Old Style" w:hAnsi="Bookman Old Style"/>
        </w:rPr>
      </w:pPr>
      <w:r>
        <w:rPr>
          <w:rFonts w:ascii="Bookman Old Style" w:hAnsi="Bookman Old Style"/>
        </w:rPr>
        <w:t>Check the Applications page regularly for status changes.</w:t>
      </w:r>
    </w:p>
    <w:p>
      <w:pPr>
        <w:pStyle w:val="ListBullet"/>
        <w:numPr>
          <w:ilvl w:val="0"/>
          <w:numId w:val="44"/>
        </w:numPr>
        <w:spacing w:lineRule="auto" w:line="240" w:before="0" w:after="120"/>
        <w:contextualSpacing w:val="false"/>
        <w:rPr>
          <w:rFonts w:ascii="Bookman Old Style" w:hAnsi="Bookman Old Style"/>
        </w:rPr>
      </w:pPr>
      <w:r>
        <w:rPr>
          <w:rFonts w:ascii="Bookman Old Style" w:hAnsi="Bookman Old Style"/>
        </w:rPr>
        <w:t>Check the Interviews page for scheduled and upcoming rounds.</w:t>
      </w:r>
    </w:p>
    <w:p>
      <w:pPr>
        <w:pStyle w:val="ListBullet"/>
        <w:numPr>
          <w:ilvl w:val="0"/>
          <w:numId w:val="44"/>
        </w:numPr>
        <w:spacing w:lineRule="auto" w:line="240" w:before="0" w:after="120"/>
        <w:contextualSpacing w:val="false"/>
        <w:rPr>
          <w:rFonts w:ascii="Bookman Old Style" w:hAnsi="Bookman Old Style"/>
        </w:rPr>
      </w:pPr>
      <w:r>
        <w:rPr>
          <w:rFonts w:ascii="Bookman Old Style" w:hAnsi="Bookman Old Style"/>
        </w:rPr>
        <w:t>Recruiters should verify candidate eligibility before proceeding with recruitment actions.</w:t>
      </w:r>
    </w:p>
    <w:p>
      <w:pPr>
        <w:pStyle w:val="ListBullet"/>
        <w:numPr>
          <w:ilvl w:val="0"/>
          <w:numId w:val="44"/>
        </w:numPr>
        <w:spacing w:lineRule="auto" w:line="240" w:before="0" w:after="120"/>
        <w:contextualSpacing w:val="false"/>
        <w:rPr>
          <w:rFonts w:ascii="Bookman Old Style" w:hAnsi="Bookman Old Style"/>
        </w:rPr>
      </w:pPr>
      <w:r>
        <w:rPr>
          <w:rFonts w:ascii="Bookman Old Style" w:hAnsi="Bookman Old Style"/>
        </w:rPr>
        <w:t>Placement Officers should verify resumes and maintain accurate student/company information.</w:t>
      </w:r>
    </w:p>
    <w:p>
      <w:pPr>
        <w:pStyle w:val="ListBullet"/>
        <w:numPr>
          <w:ilvl w:val="0"/>
          <w:numId w:val="44"/>
        </w:numPr>
        <w:spacing w:lineRule="auto" w:line="240" w:before="0" w:after="120"/>
        <w:contextualSpacing w:val="false"/>
        <w:rPr>
          <w:rFonts w:ascii="Bookman Old Style" w:hAnsi="Bookman Old Style"/>
        </w:rPr>
      </w:pPr>
      <w:r>
        <w:rPr>
          <w:rFonts w:ascii="Bookman Old Style" w:hAnsi="Bookman Old Style"/>
        </w:rPr>
        <w:t>Do not share login credentials with other users.</w:t>
      </w:r>
    </w:p>
    <w:sectPr>
      <w:type w:val="nextPage"/>
      <w:pgSz w:w="12240" w:h="15840"/>
      <w:pgMar w:left="1152" w:right="1152"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URW Bookman">
    <w:charset w:val="01"/>
    <w:family w:val="roman"/>
    <w:pitch w:val="variable"/>
  </w:font>
  <w:font w:name="Bookman Old Style">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6"/>
      <w:numFmt w:val="decimal"/>
      <w:lvlText w:val="%1"/>
      <w:lvlJc w:val="left"/>
      <w:pPr>
        <w:tabs>
          <w:tab w:val="num" w:pos="0"/>
        </w:tabs>
        <w:ind w:left="360" w:hanging="360"/>
      </w:pPr>
      <w:rPr/>
    </w:lvl>
    <w:lvl w:ilvl="1">
      <w:start w:val="1"/>
      <w:numFmt w:val="decimal"/>
      <w:lvlText w:val="%1.%2"/>
      <w:lvlJc w:val="left"/>
      <w:pPr>
        <w:tabs>
          <w:tab w:val="num" w:pos="0"/>
        </w:tabs>
        <w:ind w:left="360" w:hanging="360"/>
      </w:pPr>
      <w:rPr>
        <w:sz w:val="22"/>
        <w:szCs w:val="22"/>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1">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2">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3">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6">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7">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w="http://schemas.openxmlformats.org/wordprocessingml/2006/main">
  <w:zoom w:percent="136"/>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pPr>
      <w:widowControl/>
      <w:suppressAutoHyphens w:val="true"/>
      <w:bidi w:val="0"/>
      <w:spacing w:lineRule="auto" w:line="276" w:before="0" w:after="200"/>
      <w:jc w:val="left"/>
    </w:pPr>
    <w:rPr>
      <w:rFonts w:ascii="Arial" w:hAnsi="Arial" w:eastAsia=""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semiHidden/>
    <w:unhideWhenUsed/>
    <w:rsid w:val="005c66fe"/>
    <w:rPr>
      <w:color w:val="0000FF"/>
      <w:u w:val="single"/>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Relationship Id="rId5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E2F1EE-3B53-44FD-A487-10DED01DF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2284</TotalTime>
  <Application>LibreOffice/24.2.7.2$Linux_X86_64 LibreOffice_project/420$Build-2</Application>
  <AppVersion>15.0000</AppVersion>
  <Pages>34</Pages>
  <Words>5828</Words>
  <Characters>30152</Characters>
  <CharactersWithSpaces>35414</CharactersWithSpaces>
  <Paragraphs>422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2026-08-30T20:47:37Z</dcterms:modified>
  <cp:revision>138</cp:revision>
  <dc:subject/>
  <dc:title/>
</cp:coreProperties>
</file>

<file path=docProps/custom.xml><?xml version="1.0" encoding="utf-8"?>
<Properties xmlns="http://schemas.openxmlformats.org/officeDocument/2006/custom-properties" xmlns:vt="http://schemas.openxmlformats.org/officeDocument/2006/docPropsVTypes"/>
</file>